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EC372" w14:textId="77777777" w:rsidR="00063C7F" w:rsidRPr="00A0367E" w:rsidRDefault="00000000">
      <w:pPr>
        <w:pStyle w:val="Ttulo"/>
        <w:rPr>
          <w:lang w:val="es-CL"/>
        </w:rPr>
      </w:pPr>
      <w:r w:rsidRPr="00A0367E">
        <w:rPr>
          <w:lang w:val="es-CL"/>
        </w:rPr>
        <w:t>Textos de la página</w:t>
      </w:r>
    </w:p>
    <w:p w14:paraId="22AC982D" w14:textId="77777777" w:rsidR="00063C7F" w:rsidRPr="00A0367E" w:rsidRDefault="00000000">
      <w:pPr>
        <w:pStyle w:val="Subttulo"/>
        <w:rPr>
          <w:lang w:val="es-CL"/>
        </w:rPr>
      </w:pPr>
      <w:r w:rsidRPr="00A0367E">
        <w:rPr>
          <w:lang w:val="es-CL"/>
        </w:rPr>
        <w:t>Una sola gravedad, tres escalas</w:t>
      </w:r>
    </w:p>
    <w:p w14:paraId="5256ACD2" w14:textId="77777777" w:rsidR="00063C7F" w:rsidRPr="00A0367E" w:rsidRDefault="00000000">
      <w:pPr>
        <w:pStyle w:val="Ttulo1"/>
        <w:rPr>
          <w:lang w:val="es-CL"/>
        </w:rPr>
      </w:pPr>
      <w:r w:rsidRPr="00A0367E">
        <w:rPr>
          <w:lang w:val="es-CL"/>
        </w:rPr>
        <w:t>Cómo editar</w:t>
      </w:r>
    </w:p>
    <w:p w14:paraId="6230E727" w14:textId="77777777" w:rsidR="00063C7F" w:rsidRPr="00A0367E" w:rsidRDefault="00000000">
      <w:pPr>
        <w:rPr>
          <w:lang w:val="es-CL"/>
        </w:rPr>
      </w:pPr>
      <w:r w:rsidRPr="00A0367E">
        <w:rPr>
          <w:lang w:val="es-CL"/>
        </w:rPr>
        <w:t>Este Word contiene los textos de la web. Es independiente del informe: no modifica ni reemplaza el documento de AST101.</w:t>
      </w:r>
    </w:p>
    <w:p w14:paraId="0920AE78" w14:textId="77777777" w:rsidR="00063C7F" w:rsidRPr="00A0367E" w:rsidRDefault="00000000">
      <w:pPr>
        <w:rPr>
          <w:lang w:val="es-CL"/>
        </w:rPr>
      </w:pPr>
      <w:r w:rsidRPr="00A0367E">
        <w:rPr>
          <w:lang w:val="es-CL"/>
        </w:rPr>
        <w:t>Edita directamente los textos bajo cada identificador (por ejemplo, SOL-009). Puedes reescribir frases y agregar o quitar párrafos dentro del mismo bloque. No necesitas editar HTML ni código.</w:t>
      </w:r>
    </w:p>
    <w:p w14:paraId="45D1E944" w14:textId="77777777" w:rsidR="00063C7F" w:rsidRPr="00A0367E" w:rsidRDefault="00000000">
      <w:pPr>
        <w:rPr>
          <w:lang w:val="es-CL"/>
        </w:rPr>
      </w:pPr>
      <w:r w:rsidRPr="00A0367E">
        <w:rPr>
          <w:lang w:val="es-CL"/>
        </w:rPr>
        <w:t xml:space="preserve">Conserva los identificadores y las marcas amarillas entre </w:t>
      </w:r>
      <w:r>
        <w:t>⟦</w:t>
      </w:r>
      <w:r w:rsidRPr="00A0367E">
        <w:rPr>
          <w:lang w:val="es-CL"/>
        </w:rPr>
        <w:t xml:space="preserve"> y </w:t>
      </w:r>
      <w:r>
        <w:t>⟧</w:t>
      </w:r>
      <w:r w:rsidRPr="00A0367E">
        <w:rPr>
          <w:lang w:val="es-CL"/>
        </w:rPr>
        <w:t>: son valores que calcula o elige el programa, no palabras para reemplazar por números fijos. Puedes mover una marca dentro de su frase, pero no cambiar su nombre.</w:t>
      </w:r>
    </w:p>
    <w:p w14:paraId="20EEADF9" w14:textId="77777777" w:rsidR="00063C7F" w:rsidRPr="00A0367E" w:rsidRDefault="00000000">
      <w:pPr>
        <w:rPr>
          <w:lang w:val="es-CL"/>
        </w:rPr>
      </w:pPr>
      <w:r w:rsidRPr="00A0367E">
        <w:rPr>
          <w:lang w:val="es-CL"/>
        </w:rPr>
        <w:t>También están los controles, las tablas, los ejes, las leyendas, los mensajes de carga y los textos accesibles. Algunos rótulos se repiten porque aparecen en lugares distintos. Los nombres de modelos compartidos se definen en Universo y también se usan en Supernovas.</w:t>
      </w:r>
    </w:p>
    <w:p w14:paraId="7F94DBE1" w14:textId="77777777" w:rsidR="00063C7F" w:rsidRPr="00A0367E" w:rsidRDefault="00000000">
      <w:pPr>
        <w:rPr>
          <w:lang w:val="es-CL"/>
        </w:rPr>
      </w:pPr>
      <w:r w:rsidRPr="00A0367E">
        <w:rPr>
          <w:lang w:val="es-CL"/>
        </w:rPr>
        <w:t>Los bloques de «Texto alternativo» y los que siguen inmediatamente a un texto con marcas contienen variantes que la página muestra según sus datos o controles. No es necesario modificar las unidades, las fórmulas ni los nombres de planetas si solo buscas cambiar la redacción.</w:t>
      </w:r>
    </w:p>
    <w:p w14:paraId="0CC4504F" w14:textId="77777777" w:rsidR="00063C7F" w:rsidRPr="00A0367E" w:rsidRDefault="00000000">
      <w:pPr>
        <w:rPr>
          <w:lang w:val="es-CL"/>
        </w:rPr>
      </w:pPr>
      <w:r w:rsidRPr="00A0367E">
        <w:rPr>
          <w:lang w:val="es-CL"/>
        </w:rPr>
        <w:t xml:space="preserve">Cuando termines, guarda el archivo como .docx y devuélvemelo o indícame su ruta. Compararé tus cambios con esta copia, los aplicaré a la página, comprobaré que siga funcionando y la </w:t>
      </w:r>
      <w:proofErr w:type="spellStart"/>
      <w:r w:rsidRPr="00A0367E">
        <w:rPr>
          <w:lang w:val="es-CL"/>
        </w:rPr>
        <w:t>resubiré</w:t>
      </w:r>
      <w:proofErr w:type="spellEnd"/>
      <w:r w:rsidRPr="00A0367E">
        <w:rPr>
          <w:lang w:val="es-CL"/>
        </w:rPr>
        <w:t>. El informe queda fuera de ese proceso.</w:t>
      </w:r>
    </w:p>
    <w:p w14:paraId="6249AD0E" w14:textId="77777777" w:rsidR="00063C7F" w:rsidRPr="00A0367E" w:rsidRDefault="00000000">
      <w:pPr>
        <w:rPr>
          <w:lang w:val="es-CL"/>
        </w:rPr>
      </w:pPr>
      <w:r w:rsidRPr="00A0367E">
        <w:rPr>
          <w:lang w:val="es-CL"/>
        </w:rPr>
        <w:t>Inventario: 195 bloques de texto, organizados en 10 secciones.</w:t>
      </w:r>
    </w:p>
    <w:p w14:paraId="3F80E16E" w14:textId="77777777" w:rsidR="00063C7F" w:rsidRPr="00A0367E" w:rsidRDefault="00000000">
      <w:pPr>
        <w:rPr>
          <w:lang w:val="es-CL"/>
        </w:rPr>
      </w:pPr>
      <w:r w:rsidRPr="00A0367E">
        <w:rPr>
          <w:lang w:val="es-CL"/>
        </w:rPr>
        <w:br w:type="page"/>
      </w:r>
    </w:p>
    <w:p w14:paraId="4E550FA7" w14:textId="77777777" w:rsidR="00063C7F" w:rsidRPr="00A0367E" w:rsidRDefault="00000000">
      <w:pPr>
        <w:pStyle w:val="Ttulo1"/>
        <w:rPr>
          <w:lang w:val="es-CL"/>
        </w:rPr>
      </w:pPr>
      <w:r w:rsidRPr="00A0367E">
        <w:rPr>
          <w:lang w:val="es-CL"/>
        </w:rPr>
        <w:lastRenderedPageBreak/>
        <w:t>Portada, navegación y pie de página</w:t>
      </w:r>
    </w:p>
    <w:p w14:paraId="30465994" w14:textId="77777777" w:rsidR="00063C7F" w:rsidRPr="00A0367E" w:rsidRDefault="00000000">
      <w:pPr>
        <w:pStyle w:val="Descripcin"/>
        <w:rPr>
          <w:lang w:val="es-CL"/>
        </w:rPr>
      </w:pPr>
      <w:r w:rsidRPr="00A0367E">
        <w:rPr>
          <w:lang w:val="es-CL"/>
        </w:rPr>
        <w:t>GEN-001 · Etiqueta de control o navegación</w:t>
      </w:r>
    </w:p>
    <w:sdt>
      <w:sdtPr>
        <w:alias w:val="GEN-001 — Etiqueta de control o navegación"/>
        <w:tag w:val="GEN-001"/>
        <w:id w:val="355622480"/>
      </w:sdtPr>
      <w:sdtContent>
        <w:p w14:paraId="15E7496D" w14:textId="77777777" w:rsidR="00063C7F" w:rsidRPr="00A0367E" w:rsidRDefault="00000000">
          <w:pPr>
            <w:rPr>
              <w:lang w:val="es-CL"/>
            </w:rPr>
          </w:pPr>
          <w:r w:rsidRPr="00A0367E">
            <w:rPr>
              <w:lang w:val="es-CL"/>
            </w:rPr>
            <w:t>1 UA</w:t>
          </w:r>
        </w:p>
      </w:sdtContent>
    </w:sdt>
    <w:p w14:paraId="64F89916" w14:textId="77777777" w:rsidR="00063C7F" w:rsidRPr="00A0367E" w:rsidRDefault="00000000">
      <w:pPr>
        <w:pStyle w:val="Descripcin"/>
        <w:rPr>
          <w:lang w:val="es-CL"/>
        </w:rPr>
      </w:pPr>
      <w:r w:rsidRPr="00A0367E">
        <w:rPr>
          <w:lang w:val="es-CL"/>
        </w:rPr>
        <w:t>GEN-002 · Etiqueta de control o navegación</w:t>
      </w:r>
    </w:p>
    <w:sdt>
      <w:sdtPr>
        <w:alias w:val="GEN-002 — Etiqueta de control o navegación"/>
        <w:tag w:val="GEN-002"/>
        <w:id w:val="2107537863"/>
      </w:sdtPr>
      <w:sdtContent>
        <w:p w14:paraId="3015CD91" w14:textId="77777777" w:rsidR="00063C7F" w:rsidRPr="00A0367E" w:rsidRDefault="00000000">
          <w:pPr>
            <w:rPr>
              <w:lang w:val="es-CL"/>
            </w:rPr>
          </w:pPr>
          <w:r w:rsidRPr="00A0367E">
            <w:rPr>
              <w:lang w:val="es-CL"/>
            </w:rPr>
            <w:t>1 pc</w:t>
          </w:r>
        </w:p>
      </w:sdtContent>
    </w:sdt>
    <w:p w14:paraId="4F7BEEB8" w14:textId="77777777" w:rsidR="00063C7F" w:rsidRPr="00A0367E" w:rsidRDefault="00000000">
      <w:pPr>
        <w:pStyle w:val="Descripcin"/>
        <w:rPr>
          <w:lang w:val="es-CL"/>
        </w:rPr>
      </w:pPr>
      <w:r w:rsidRPr="00A0367E">
        <w:rPr>
          <w:lang w:val="es-CL"/>
        </w:rPr>
        <w:t>GEN-003 · Etiqueta de control o navegación</w:t>
      </w:r>
    </w:p>
    <w:sdt>
      <w:sdtPr>
        <w:alias w:val="GEN-003 — Etiqueta de control o navegación"/>
        <w:tag w:val="GEN-003"/>
        <w:id w:val="889686973"/>
      </w:sdtPr>
      <w:sdtContent>
        <w:p w14:paraId="6081E7C7" w14:textId="77777777" w:rsidR="00063C7F" w:rsidRPr="00A0367E" w:rsidRDefault="00000000">
          <w:pPr>
            <w:rPr>
              <w:lang w:val="es-CL"/>
            </w:rPr>
          </w:pPr>
          <w:r w:rsidRPr="00A0367E">
            <w:rPr>
              <w:lang w:val="es-CL"/>
            </w:rPr>
            <w:t xml:space="preserve">1 </w:t>
          </w:r>
          <w:proofErr w:type="spellStart"/>
          <w:r w:rsidRPr="00A0367E">
            <w:rPr>
              <w:lang w:val="es-CL"/>
            </w:rPr>
            <w:t>kpc</w:t>
          </w:r>
          <w:proofErr w:type="spellEnd"/>
        </w:p>
      </w:sdtContent>
    </w:sdt>
    <w:p w14:paraId="72A59C73" w14:textId="77777777" w:rsidR="00063C7F" w:rsidRPr="00A0367E" w:rsidRDefault="00000000">
      <w:pPr>
        <w:pStyle w:val="Descripcin"/>
        <w:rPr>
          <w:lang w:val="es-CL"/>
        </w:rPr>
      </w:pPr>
      <w:r w:rsidRPr="00A0367E">
        <w:rPr>
          <w:lang w:val="es-CL"/>
        </w:rPr>
        <w:t>GEN-004 · Etiqueta de control o navegación</w:t>
      </w:r>
    </w:p>
    <w:sdt>
      <w:sdtPr>
        <w:alias w:val="GEN-004 — Etiqueta de control o navegación"/>
        <w:tag w:val="GEN-004"/>
        <w:id w:val="764960856"/>
      </w:sdtPr>
      <w:sdtContent>
        <w:p w14:paraId="566FDBD7" w14:textId="77777777" w:rsidR="00063C7F" w:rsidRPr="00A0367E" w:rsidRDefault="00000000">
          <w:pPr>
            <w:rPr>
              <w:lang w:val="es-CL"/>
            </w:rPr>
          </w:pPr>
          <w:r w:rsidRPr="00A0367E">
            <w:rPr>
              <w:lang w:val="es-CL"/>
            </w:rPr>
            <w:t xml:space="preserve">1 </w:t>
          </w:r>
          <w:proofErr w:type="spellStart"/>
          <w:r w:rsidRPr="00A0367E">
            <w:rPr>
              <w:lang w:val="es-CL"/>
            </w:rPr>
            <w:t>Mpc</w:t>
          </w:r>
          <w:proofErr w:type="spellEnd"/>
        </w:p>
      </w:sdtContent>
    </w:sdt>
    <w:p w14:paraId="1C51AEE2" w14:textId="77777777" w:rsidR="00063C7F" w:rsidRPr="00A0367E" w:rsidRDefault="00000000">
      <w:pPr>
        <w:pStyle w:val="Descripcin"/>
        <w:rPr>
          <w:lang w:val="es-CL"/>
        </w:rPr>
      </w:pPr>
      <w:r w:rsidRPr="00A0367E">
        <w:rPr>
          <w:lang w:val="es-CL"/>
        </w:rPr>
        <w:t>GEN-005 · Etiqueta de control o navegación</w:t>
      </w:r>
    </w:p>
    <w:sdt>
      <w:sdtPr>
        <w:alias w:val="GEN-005 — Etiqueta de control o navegación"/>
        <w:tag w:val="GEN-005"/>
        <w:id w:val="1664807355"/>
      </w:sdtPr>
      <w:sdtContent>
        <w:p w14:paraId="04AEDD89" w14:textId="77777777" w:rsidR="00063C7F" w:rsidRPr="00A0367E" w:rsidRDefault="00000000">
          <w:pPr>
            <w:rPr>
              <w:lang w:val="es-CL"/>
            </w:rPr>
          </w:pPr>
          <w:r w:rsidRPr="00A0367E">
            <w:rPr>
              <w:lang w:val="es-CL"/>
            </w:rPr>
            <w:t xml:space="preserve">1 </w:t>
          </w:r>
          <w:proofErr w:type="spellStart"/>
          <w:r w:rsidRPr="00A0367E">
            <w:rPr>
              <w:lang w:val="es-CL"/>
            </w:rPr>
            <w:t>Gpc</w:t>
          </w:r>
          <w:proofErr w:type="spellEnd"/>
        </w:p>
      </w:sdtContent>
    </w:sdt>
    <w:p w14:paraId="4375848C" w14:textId="77777777" w:rsidR="00063C7F" w:rsidRPr="00A0367E" w:rsidRDefault="00000000">
      <w:pPr>
        <w:pStyle w:val="Descripcin"/>
        <w:rPr>
          <w:lang w:val="es-CL"/>
        </w:rPr>
      </w:pPr>
      <w:r w:rsidRPr="00A0367E">
        <w:rPr>
          <w:lang w:val="es-CL"/>
        </w:rPr>
        <w:t>GEN-006 · Etiqueta de control o navegación</w:t>
      </w:r>
    </w:p>
    <w:sdt>
      <w:sdtPr>
        <w:alias w:val="GEN-006 — Etiqueta de control o navegación"/>
        <w:tag w:val="GEN-006"/>
        <w:id w:val="1451367432"/>
      </w:sdtPr>
      <w:sdtContent>
        <w:p w14:paraId="0E6AB60B" w14:textId="77777777" w:rsidR="00063C7F" w:rsidRPr="00A0367E" w:rsidRDefault="00000000">
          <w:pPr>
            <w:rPr>
              <w:lang w:val="es-CL"/>
            </w:rPr>
          </w:pPr>
          <w:r w:rsidRPr="00A0367E">
            <w:rPr>
              <w:lang w:val="es-CL"/>
            </w:rPr>
            <w:t>Sistema Solar</w:t>
          </w:r>
        </w:p>
      </w:sdtContent>
    </w:sdt>
    <w:p w14:paraId="2ED68CE7" w14:textId="77777777" w:rsidR="00063C7F" w:rsidRPr="00A0367E" w:rsidRDefault="00000000">
      <w:pPr>
        <w:pStyle w:val="Descripcin"/>
        <w:rPr>
          <w:lang w:val="es-CL"/>
        </w:rPr>
      </w:pPr>
      <w:r w:rsidRPr="00A0367E">
        <w:rPr>
          <w:lang w:val="es-CL"/>
        </w:rPr>
        <w:t>GEN-007 · Referencia de distancia</w:t>
      </w:r>
    </w:p>
    <w:sdt>
      <w:sdtPr>
        <w:alias w:val="GEN-007 — Referencia de distancia"/>
        <w:tag w:val="GEN-007"/>
        <w:id w:val="-1675099709"/>
      </w:sdtPr>
      <w:sdtContent>
        <w:p w14:paraId="77E849A3" w14:textId="77777777" w:rsidR="00063C7F" w:rsidRPr="00A0367E" w:rsidRDefault="00000000">
          <w:pPr>
            <w:rPr>
              <w:lang w:val="es-CL"/>
            </w:rPr>
          </w:pPr>
          <w:r w:rsidRPr="00A0367E">
            <w:rPr>
              <w:lang w:val="es-CL"/>
            </w:rPr>
            <w:t>hasta Neptuno, 30 UA</w:t>
          </w:r>
        </w:p>
      </w:sdtContent>
    </w:sdt>
    <w:p w14:paraId="255DFC9C" w14:textId="77777777" w:rsidR="00063C7F" w:rsidRPr="00A0367E" w:rsidRDefault="00000000">
      <w:pPr>
        <w:pStyle w:val="Descripcin"/>
        <w:rPr>
          <w:lang w:val="es-CL"/>
        </w:rPr>
      </w:pPr>
      <w:r w:rsidRPr="00A0367E">
        <w:rPr>
          <w:lang w:val="es-CL"/>
        </w:rPr>
        <w:t>GEN-008 · Etiqueta de control o navegación</w:t>
      </w:r>
    </w:p>
    <w:sdt>
      <w:sdtPr>
        <w:alias w:val="GEN-008 — Etiqueta de control o navegación"/>
        <w:tag w:val="GEN-008"/>
        <w:id w:val="-446238724"/>
      </w:sdtPr>
      <w:sdtContent>
        <w:p w14:paraId="21B0B308" w14:textId="77777777" w:rsidR="00063C7F" w:rsidRPr="00A0367E" w:rsidRDefault="00000000">
          <w:pPr>
            <w:rPr>
              <w:lang w:val="es-CL"/>
            </w:rPr>
          </w:pPr>
          <w:r w:rsidRPr="00A0367E">
            <w:rPr>
              <w:lang w:val="es-CL"/>
            </w:rPr>
            <w:t>Galaxia</w:t>
          </w:r>
        </w:p>
      </w:sdtContent>
    </w:sdt>
    <w:p w14:paraId="12D102E4" w14:textId="77777777" w:rsidR="00063C7F" w:rsidRPr="00A0367E" w:rsidRDefault="00000000">
      <w:pPr>
        <w:pStyle w:val="Descripcin"/>
        <w:rPr>
          <w:lang w:val="es-CL"/>
        </w:rPr>
      </w:pPr>
      <w:r w:rsidRPr="00A0367E">
        <w:rPr>
          <w:lang w:val="es-CL"/>
        </w:rPr>
        <w:t>GEN-009 · Referencia de distancia</w:t>
      </w:r>
    </w:p>
    <w:sdt>
      <w:sdtPr>
        <w:alias w:val="GEN-009 — Referencia de distancia"/>
        <w:tag w:val="GEN-009"/>
        <w:id w:val="-190616115"/>
      </w:sdtPr>
      <w:sdtContent>
        <w:p w14:paraId="77689527" w14:textId="77777777" w:rsidR="00063C7F" w:rsidRPr="00A0367E" w:rsidRDefault="00000000">
          <w:pPr>
            <w:rPr>
              <w:lang w:val="es-CL"/>
            </w:rPr>
          </w:pPr>
          <w:r w:rsidRPr="00A0367E">
            <w:rPr>
              <w:lang w:val="es-CL"/>
            </w:rPr>
            <w:t xml:space="preserve">NGC 3198, 44 </w:t>
          </w:r>
          <w:proofErr w:type="spellStart"/>
          <w:r w:rsidRPr="00A0367E">
            <w:rPr>
              <w:lang w:val="es-CL"/>
            </w:rPr>
            <w:t>kpc</w:t>
          </w:r>
          <w:proofErr w:type="spellEnd"/>
        </w:p>
      </w:sdtContent>
    </w:sdt>
    <w:p w14:paraId="022EFF72" w14:textId="77777777" w:rsidR="00063C7F" w:rsidRPr="00A0367E" w:rsidRDefault="00000000">
      <w:pPr>
        <w:pStyle w:val="Descripcin"/>
        <w:rPr>
          <w:lang w:val="es-CL"/>
        </w:rPr>
      </w:pPr>
      <w:r w:rsidRPr="00A0367E">
        <w:rPr>
          <w:lang w:val="es-CL"/>
        </w:rPr>
        <w:t>GEN-010 · Etiqueta de control o navegación</w:t>
      </w:r>
    </w:p>
    <w:sdt>
      <w:sdtPr>
        <w:alias w:val="GEN-010 — Etiqueta de control o navegación"/>
        <w:tag w:val="GEN-010"/>
        <w:id w:val="-1710955592"/>
      </w:sdtPr>
      <w:sdtContent>
        <w:p w14:paraId="600A58B5" w14:textId="77777777" w:rsidR="00063C7F" w:rsidRPr="00A0367E" w:rsidRDefault="00000000">
          <w:pPr>
            <w:rPr>
              <w:lang w:val="es-CL"/>
            </w:rPr>
          </w:pPr>
          <w:r w:rsidRPr="00A0367E">
            <w:rPr>
              <w:lang w:val="es-CL"/>
            </w:rPr>
            <w:t>Universo</w:t>
          </w:r>
        </w:p>
      </w:sdtContent>
    </w:sdt>
    <w:p w14:paraId="07F9FC9D" w14:textId="77777777" w:rsidR="00063C7F" w:rsidRPr="00A0367E" w:rsidRDefault="00000000">
      <w:pPr>
        <w:pStyle w:val="Descripcin"/>
        <w:rPr>
          <w:lang w:val="es-CL"/>
        </w:rPr>
      </w:pPr>
      <w:r w:rsidRPr="00A0367E">
        <w:rPr>
          <w:lang w:val="es-CL"/>
        </w:rPr>
        <w:t>GEN-011 · Referencia de distancia</w:t>
      </w:r>
    </w:p>
    <w:sdt>
      <w:sdtPr>
        <w:alias w:val="GEN-011 — Referencia de distancia"/>
        <w:tag w:val="GEN-011"/>
        <w:id w:val="1886751466"/>
      </w:sdtPr>
      <w:sdtContent>
        <w:p w14:paraId="1C5CC9E3" w14:textId="77777777" w:rsidR="00063C7F" w:rsidRPr="00A0367E" w:rsidRDefault="00000000">
          <w:pPr>
            <w:rPr>
              <w:lang w:val="es-CL"/>
            </w:rPr>
          </w:pPr>
          <w:r w:rsidRPr="00A0367E">
            <w:rPr>
              <w:lang w:val="es-CL"/>
            </w:rPr>
            <w:t xml:space="preserve">distancia de Hubble, 4,4 </w:t>
          </w:r>
          <w:proofErr w:type="spellStart"/>
          <w:r w:rsidRPr="00A0367E">
            <w:rPr>
              <w:lang w:val="es-CL"/>
            </w:rPr>
            <w:t>Gpc</w:t>
          </w:r>
          <w:proofErr w:type="spellEnd"/>
        </w:p>
      </w:sdtContent>
    </w:sdt>
    <w:p w14:paraId="2EB9BB72" w14:textId="77777777" w:rsidR="00063C7F" w:rsidRPr="00A0367E" w:rsidRDefault="00000000">
      <w:pPr>
        <w:pStyle w:val="Descripcin"/>
        <w:rPr>
          <w:lang w:val="es-CL"/>
        </w:rPr>
      </w:pPr>
      <w:r w:rsidRPr="00A0367E">
        <w:rPr>
          <w:lang w:val="es-CL"/>
        </w:rPr>
        <w:t>GEN-012 · Etiqueta de control o navegación</w:t>
      </w:r>
    </w:p>
    <w:sdt>
      <w:sdtPr>
        <w:alias w:val="GEN-012 — Etiqueta de control o navegación"/>
        <w:tag w:val="GEN-012"/>
        <w:id w:val="-1684119758"/>
      </w:sdtPr>
      <w:sdtContent>
        <w:p w14:paraId="2658BDD0" w14:textId="77777777" w:rsidR="00063C7F" w:rsidRPr="00A0367E" w:rsidRDefault="00000000">
          <w:pPr>
            <w:rPr>
              <w:lang w:val="es-CL"/>
            </w:rPr>
          </w:pPr>
          <w:r w:rsidRPr="00A0367E">
            <w:rPr>
              <w:lang w:val="es-CL"/>
            </w:rPr>
            <w:t>Supernovas</w:t>
          </w:r>
        </w:p>
      </w:sdtContent>
    </w:sdt>
    <w:p w14:paraId="35768D49" w14:textId="77777777" w:rsidR="00063C7F" w:rsidRPr="00A0367E" w:rsidRDefault="00000000">
      <w:pPr>
        <w:pStyle w:val="Descripcin"/>
        <w:rPr>
          <w:lang w:val="es-CL"/>
        </w:rPr>
      </w:pPr>
      <w:r w:rsidRPr="00A0367E">
        <w:rPr>
          <w:lang w:val="es-CL"/>
        </w:rPr>
        <w:t>GEN-013 · Referencia de distancia</w:t>
      </w:r>
    </w:p>
    <w:sdt>
      <w:sdtPr>
        <w:alias w:val="GEN-013 — Referencia de distancia"/>
        <w:tag w:val="GEN-013"/>
        <w:id w:val="1471249155"/>
      </w:sdtPr>
      <w:sdtContent>
        <w:p w14:paraId="2016F041" w14:textId="77777777" w:rsidR="00063C7F" w:rsidRPr="00A0367E" w:rsidRDefault="00000000">
          <w:pPr>
            <w:rPr>
              <w:lang w:val="es-CL"/>
            </w:rPr>
          </w:pPr>
          <w:r w:rsidRPr="00A0367E">
            <w:rPr>
              <w:lang w:val="es-CL"/>
            </w:rPr>
            <w:t xml:space="preserve">z = 2, 18 </w:t>
          </w:r>
          <w:proofErr w:type="spellStart"/>
          <w:r w:rsidRPr="00A0367E">
            <w:rPr>
              <w:lang w:val="es-CL"/>
            </w:rPr>
            <w:t>Gpc</w:t>
          </w:r>
          <w:proofErr w:type="spellEnd"/>
        </w:p>
      </w:sdtContent>
    </w:sdt>
    <w:p w14:paraId="2B0BB313" w14:textId="77777777" w:rsidR="00063C7F" w:rsidRPr="00A0367E" w:rsidRDefault="00000000">
      <w:pPr>
        <w:pStyle w:val="Descripcin"/>
        <w:rPr>
          <w:lang w:val="es-CL"/>
        </w:rPr>
      </w:pPr>
      <w:r w:rsidRPr="00A0367E">
        <w:rPr>
          <w:lang w:val="es-CL"/>
        </w:rPr>
        <w:t>GEN-014 · Enlace</w:t>
      </w:r>
    </w:p>
    <w:sdt>
      <w:sdtPr>
        <w:alias w:val="GEN-014 — Enlace"/>
        <w:tag w:val="GEN-014"/>
        <w:id w:val="-1923098599"/>
      </w:sdtPr>
      <w:sdtContent>
        <w:p w14:paraId="7AE1A1FC" w14:textId="77777777" w:rsidR="00063C7F" w:rsidRPr="00A0367E" w:rsidRDefault="00000000">
          <w:pPr>
            <w:rPr>
              <w:lang w:val="es-CL"/>
            </w:rPr>
          </w:pPr>
          <w:r w:rsidRPr="00A0367E">
            <w:rPr>
              <w:lang w:val="es-CL"/>
            </w:rPr>
            <w:t>Ir al contenido</w:t>
          </w:r>
        </w:p>
      </w:sdtContent>
    </w:sdt>
    <w:p w14:paraId="3D1048B1" w14:textId="77777777" w:rsidR="00063C7F" w:rsidRPr="00A0367E" w:rsidRDefault="00000000">
      <w:pPr>
        <w:pStyle w:val="Descripcin"/>
        <w:rPr>
          <w:lang w:val="es-CL"/>
        </w:rPr>
      </w:pPr>
      <w:r w:rsidRPr="00A0367E">
        <w:rPr>
          <w:lang w:val="es-CL"/>
        </w:rPr>
        <w:t>GEN-015 · Título principal</w:t>
      </w:r>
    </w:p>
    <w:sdt>
      <w:sdtPr>
        <w:alias w:val="GEN-015 — Título principal"/>
        <w:tag w:val="GEN-015"/>
        <w:id w:val="-1643264964"/>
      </w:sdtPr>
      <w:sdtContent>
        <w:p w14:paraId="34C189CA" w14:textId="2241E669" w:rsidR="00063C7F" w:rsidRPr="00A0367E" w:rsidRDefault="00000000">
          <w:pPr>
            <w:rPr>
              <w:lang w:val="es-CL"/>
            </w:rPr>
          </w:pPr>
          <w:r w:rsidRPr="00A0367E">
            <w:rPr>
              <w:lang w:val="es-CL"/>
            </w:rPr>
            <w:t>Un sol</w:t>
          </w:r>
          <w:r w:rsidR="00A0367E">
            <w:rPr>
              <w:lang w:val="es-CL"/>
            </w:rPr>
            <w:t>o modelo de</w:t>
          </w:r>
          <w:r w:rsidRPr="00A0367E">
            <w:rPr>
              <w:lang w:val="es-CL"/>
            </w:rPr>
            <w:t xml:space="preserve"> </w:t>
          </w:r>
          <w:proofErr w:type="gramStart"/>
          <w:r w:rsidRPr="00A0367E">
            <w:rPr>
              <w:lang w:val="es-CL"/>
            </w:rPr>
            <w:t>gravedad</w:t>
          </w:r>
          <w:r w:rsidR="00A0367E" w:rsidRPr="00A0367E">
            <w:rPr>
              <w:lang w:val="es-CL"/>
            </w:rPr>
            <w:t xml:space="preserve">  a</w:t>
          </w:r>
          <w:proofErr w:type="gramEnd"/>
          <w:r w:rsidR="00A0367E" w:rsidRPr="00A0367E">
            <w:rPr>
              <w:lang w:val="es-CL"/>
            </w:rPr>
            <w:t xml:space="preserve"> </w:t>
          </w:r>
          <w:r w:rsidRPr="00A0367E">
            <w:rPr>
              <w:lang w:val="es-CL"/>
            </w:rPr>
            <w:t>tres escalas</w:t>
          </w:r>
          <w:r w:rsidR="00A0367E" w:rsidRPr="00A0367E">
            <w:rPr>
              <w:lang w:val="es-CL"/>
            </w:rPr>
            <w:t xml:space="preserve"> d</w:t>
          </w:r>
          <w:r w:rsidR="00A0367E">
            <w:rPr>
              <w:lang w:val="es-CL"/>
            </w:rPr>
            <w:t>istintas</w:t>
          </w:r>
        </w:p>
      </w:sdtContent>
    </w:sdt>
    <w:p w14:paraId="7FCFDBE7" w14:textId="77777777" w:rsidR="00063C7F" w:rsidRPr="00A0367E" w:rsidRDefault="00000000">
      <w:pPr>
        <w:pStyle w:val="Descripcin"/>
        <w:rPr>
          <w:lang w:val="es-CL"/>
        </w:rPr>
      </w:pPr>
      <w:r w:rsidRPr="00A0367E">
        <w:rPr>
          <w:lang w:val="es-CL"/>
        </w:rPr>
        <w:t>GEN-016 · Párrafo</w:t>
      </w:r>
    </w:p>
    <w:sdt>
      <w:sdtPr>
        <w:alias w:val="GEN-016 — Párrafo"/>
        <w:tag w:val="GEN-016"/>
        <w:id w:val="-1990387614"/>
      </w:sdtPr>
      <w:sdtContent>
        <w:p w14:paraId="64341EBB" w14:textId="10782715" w:rsidR="00063C7F" w:rsidRPr="00A0367E" w:rsidRDefault="00000000">
          <w:pPr>
            <w:rPr>
              <w:lang w:val="es-CL"/>
            </w:rPr>
          </w:pPr>
          <w:r w:rsidRPr="00A0367E">
            <w:rPr>
              <w:lang w:val="es-CL"/>
            </w:rPr>
            <w:t>¿Qué podemos entender del Universo a partir de un programa? Exploramos órbitas, galaxias y expansión, y revisamos</w:t>
          </w:r>
          <w:r w:rsidR="00A0367E">
            <w:rPr>
              <w:lang w:val="es-CL"/>
            </w:rPr>
            <w:t xml:space="preserve"> que tan confiable es lo que calculamos en cada una de ellas.</w:t>
          </w:r>
          <w:r w:rsidR="00A0367E" w:rsidRPr="00A0367E">
            <w:rPr>
              <w:lang w:val="es-CL"/>
            </w:rPr>
            <w:t xml:space="preserve"> </w:t>
          </w:r>
        </w:p>
      </w:sdtContent>
    </w:sdt>
    <w:p w14:paraId="3E8BE8D7" w14:textId="77777777" w:rsidR="00063C7F" w:rsidRPr="00A0367E" w:rsidRDefault="00000000">
      <w:pPr>
        <w:pStyle w:val="Descripcin"/>
        <w:rPr>
          <w:lang w:val="es-CL"/>
        </w:rPr>
      </w:pPr>
      <w:r w:rsidRPr="00A0367E">
        <w:rPr>
          <w:lang w:val="es-CL"/>
        </w:rPr>
        <w:t>GEN-017 · Ayuda o título</w:t>
      </w:r>
    </w:p>
    <w:sdt>
      <w:sdtPr>
        <w:alias w:val="GEN-017 — Ayuda o título"/>
        <w:tag w:val="GEN-017"/>
        <w:id w:val="-1117051252"/>
      </w:sdtPr>
      <w:sdtContent>
        <w:p w14:paraId="18705214" w14:textId="77777777" w:rsidR="00063C7F" w:rsidRPr="00A0367E" w:rsidRDefault="00000000">
          <w:pPr>
            <w:rPr>
              <w:lang w:val="es-CL"/>
            </w:rPr>
          </w:pPr>
          <w:r w:rsidRPr="00A0367E">
            <w:rPr>
              <w:lang w:val="es-CL"/>
            </w:rPr>
            <w:t>Cambiar entre el tema oscuro y el tema claro para el informe</w:t>
          </w:r>
        </w:p>
      </w:sdtContent>
    </w:sdt>
    <w:p w14:paraId="2809982B" w14:textId="77777777" w:rsidR="00063C7F" w:rsidRPr="00A0367E" w:rsidRDefault="00000000">
      <w:pPr>
        <w:pStyle w:val="Descripcin"/>
        <w:rPr>
          <w:lang w:val="es-CL"/>
        </w:rPr>
      </w:pPr>
      <w:r w:rsidRPr="00A0367E">
        <w:rPr>
          <w:lang w:val="es-CL"/>
        </w:rPr>
        <w:t>GEN-018 · Texto alternativo o dinámico</w:t>
      </w:r>
    </w:p>
    <w:sdt>
      <w:sdtPr>
        <w:alias w:val="GEN-018 — Texto alternativo o dinámico"/>
        <w:tag w:val="GEN-018"/>
        <w:id w:val="500317166"/>
      </w:sdtPr>
      <w:sdtContent>
        <w:p w14:paraId="131F675D" w14:textId="77777777" w:rsidR="00063C7F" w:rsidRPr="00A0367E" w:rsidRDefault="00000000">
          <w:pPr>
            <w:rPr>
              <w:lang w:val="es-CL"/>
            </w:rPr>
          </w:pPr>
          <w:r w:rsidRPr="00A0367E">
            <w:rPr>
              <w:lang w:val="es-CL"/>
            </w:rPr>
            <w:t>Usar tema claro</w:t>
          </w:r>
        </w:p>
      </w:sdtContent>
    </w:sdt>
    <w:p w14:paraId="36CD280A" w14:textId="77777777" w:rsidR="00063C7F" w:rsidRPr="00A0367E" w:rsidRDefault="00000000">
      <w:pPr>
        <w:pStyle w:val="Descripcin"/>
        <w:rPr>
          <w:lang w:val="es-CL"/>
        </w:rPr>
      </w:pPr>
      <w:r w:rsidRPr="00A0367E">
        <w:rPr>
          <w:lang w:val="es-CL"/>
        </w:rPr>
        <w:t>GEN-019 · Texto alternativo o dinámico</w:t>
      </w:r>
    </w:p>
    <w:sdt>
      <w:sdtPr>
        <w:alias w:val="GEN-019 — Texto alternativo o dinámico"/>
        <w:tag w:val="GEN-019"/>
        <w:id w:val="1919512932"/>
      </w:sdtPr>
      <w:sdtContent>
        <w:p w14:paraId="7785C585" w14:textId="77777777" w:rsidR="00063C7F" w:rsidRPr="00A0367E" w:rsidRDefault="00000000">
          <w:pPr>
            <w:rPr>
              <w:lang w:val="es-CL"/>
            </w:rPr>
          </w:pPr>
          <w:r w:rsidRPr="00A0367E">
            <w:rPr>
              <w:lang w:val="es-CL"/>
            </w:rPr>
            <w:t>Usar tema oscuro</w:t>
          </w:r>
        </w:p>
      </w:sdtContent>
    </w:sdt>
    <w:p w14:paraId="61F780DE" w14:textId="77777777" w:rsidR="00063C7F" w:rsidRPr="00A0367E" w:rsidRDefault="00000000">
      <w:pPr>
        <w:pStyle w:val="Descripcin"/>
        <w:rPr>
          <w:lang w:val="es-CL"/>
        </w:rPr>
      </w:pPr>
      <w:r w:rsidRPr="00A0367E">
        <w:rPr>
          <w:lang w:val="es-CL"/>
        </w:rPr>
        <w:lastRenderedPageBreak/>
        <w:t>GEN-020 · Ayuda o título</w:t>
      </w:r>
    </w:p>
    <w:sdt>
      <w:sdtPr>
        <w:alias w:val="GEN-020 — Ayuda o título"/>
        <w:tag w:val="GEN-020"/>
        <w:id w:val="1978104302"/>
      </w:sdtPr>
      <w:sdtContent>
        <w:p w14:paraId="6F17A0BC" w14:textId="77777777" w:rsidR="00063C7F" w:rsidRPr="00A0367E" w:rsidRDefault="00000000">
          <w:pPr>
            <w:rPr>
              <w:lang w:val="es-CL"/>
            </w:rPr>
          </w:pPr>
          <w:r w:rsidRPr="00A0367E">
            <w:rPr>
              <w:lang w:val="es-CL"/>
            </w:rPr>
            <w:t xml:space="preserve">El código Python corre en tu navegador con </w:t>
          </w:r>
          <w:proofErr w:type="spellStart"/>
          <w:r w:rsidRPr="00A0367E">
            <w:rPr>
              <w:lang w:val="es-CL"/>
            </w:rPr>
            <w:t>Pyodide</w:t>
          </w:r>
          <w:proofErr w:type="spellEnd"/>
        </w:p>
      </w:sdtContent>
    </w:sdt>
    <w:p w14:paraId="787E2F33" w14:textId="77777777" w:rsidR="00063C7F" w:rsidRPr="00A0367E" w:rsidRDefault="00000000">
      <w:pPr>
        <w:pStyle w:val="Descripcin"/>
        <w:rPr>
          <w:lang w:val="es-CL"/>
        </w:rPr>
      </w:pPr>
      <w:r w:rsidRPr="00A0367E">
        <w:rPr>
          <w:lang w:val="es-CL"/>
        </w:rPr>
        <w:t>GEN-021 · Texto alternativo o dinámico</w:t>
      </w:r>
    </w:p>
    <w:sdt>
      <w:sdtPr>
        <w:alias w:val="GEN-021 — Texto alternativo o dinámico"/>
        <w:tag w:val="GEN-021"/>
        <w:id w:val="-190461530"/>
      </w:sdtPr>
      <w:sdtContent>
        <w:p w14:paraId="1BE5AEBE" w14:textId="77777777" w:rsidR="00063C7F" w:rsidRPr="00A0367E" w:rsidRDefault="00000000">
          <w:pPr>
            <w:rPr>
              <w:lang w:val="es-CL"/>
            </w:rPr>
          </w:pPr>
          <w:r w:rsidRPr="00A0367E">
            <w:rPr>
              <w:lang w:val="es-CL"/>
            </w:rPr>
            <w:t>Python listo</w:t>
          </w:r>
        </w:p>
      </w:sdtContent>
    </w:sdt>
    <w:p w14:paraId="556D6233" w14:textId="77777777" w:rsidR="00063C7F" w:rsidRPr="00A0367E" w:rsidRDefault="00000000">
      <w:pPr>
        <w:pStyle w:val="Descripcin"/>
        <w:rPr>
          <w:lang w:val="es-CL"/>
        </w:rPr>
      </w:pPr>
      <w:r w:rsidRPr="00A0367E">
        <w:rPr>
          <w:lang w:val="es-CL"/>
        </w:rPr>
        <w:t>GEN-022 · Descripción accesible</w:t>
      </w:r>
    </w:p>
    <w:sdt>
      <w:sdtPr>
        <w:alias w:val="GEN-022 — Descripción accesible"/>
        <w:tag w:val="GEN-022"/>
        <w:id w:val="986985130"/>
      </w:sdtPr>
      <w:sdtContent>
        <w:p w14:paraId="605D1AB0" w14:textId="77777777" w:rsidR="00063C7F" w:rsidRPr="00A0367E" w:rsidRDefault="00000000">
          <w:pPr>
            <w:rPr>
              <w:lang w:val="es-CL"/>
            </w:rPr>
          </w:pPr>
          <w:r w:rsidRPr="00A0367E">
            <w:rPr>
              <w:lang w:val="es-CL"/>
            </w:rPr>
            <w:t xml:space="preserve">Escala logarítmica de distancias. </w:t>
          </w:r>
          <w:r>
            <w:rPr>
              <w:highlight w:val="yellow"/>
            </w:rPr>
            <w:t>⟦</w:t>
          </w:r>
          <w:r w:rsidRPr="00A0367E">
            <w:rPr>
              <w:highlight w:val="yellow"/>
              <w:lang w:val="es-CL"/>
            </w:rPr>
            <w:t>ESCALA_ACTUAL</w:t>
          </w:r>
          <w:r>
            <w:rPr>
              <w:highlight w:val="yellow"/>
            </w:rPr>
            <w:t>⟧</w:t>
          </w:r>
          <w:r w:rsidRPr="00A0367E">
            <w:rPr>
              <w:lang w:val="es-CL"/>
            </w:rPr>
            <w:t xml:space="preserve">: </w:t>
          </w:r>
          <w:r>
            <w:rPr>
              <w:highlight w:val="yellow"/>
            </w:rPr>
            <w:t>⟦</w:t>
          </w:r>
          <w:r w:rsidRPr="00A0367E">
            <w:rPr>
              <w:highlight w:val="yellow"/>
              <w:lang w:val="es-CL"/>
            </w:rPr>
            <w:t>DISTANCIA_ACTUAL</w:t>
          </w:r>
          <w:r>
            <w:rPr>
              <w:highlight w:val="yellow"/>
            </w:rPr>
            <w:t>⟧</w:t>
          </w:r>
          <w:r w:rsidRPr="00A0367E">
            <w:rPr>
              <w:lang w:val="es-CL"/>
            </w:rPr>
            <w:t>.</w:t>
          </w:r>
        </w:p>
      </w:sdtContent>
    </w:sdt>
    <w:p w14:paraId="6ED5BBCF" w14:textId="77777777" w:rsidR="00063C7F" w:rsidRPr="00A0367E" w:rsidRDefault="00000000">
      <w:pPr>
        <w:pStyle w:val="Descripcin"/>
        <w:rPr>
          <w:lang w:val="es-CL"/>
        </w:rPr>
      </w:pPr>
      <w:r w:rsidRPr="00A0367E">
        <w:rPr>
          <w:lang w:val="es-CL"/>
        </w:rPr>
        <w:t>GEN-023 · Etiqueta</w:t>
      </w:r>
    </w:p>
    <w:sdt>
      <w:sdtPr>
        <w:alias w:val="GEN-023 — Etiqueta"/>
        <w:tag w:val="GEN-023"/>
        <w:id w:val="-234399832"/>
      </w:sdtPr>
      <w:sdtContent>
        <w:p w14:paraId="1892E74B" w14:textId="77777777" w:rsidR="00063C7F" w:rsidRPr="00A0367E" w:rsidRDefault="00000000">
          <w:pPr>
            <w:rPr>
              <w:lang w:val="es-CL"/>
            </w:rPr>
          </w:pPr>
          <w:r w:rsidRPr="00A0367E">
            <w:rPr>
              <w:lang w:val="es-CL"/>
            </w:rPr>
            <w:t>Distancia · escala logarítmica</w:t>
          </w:r>
        </w:p>
      </w:sdtContent>
    </w:sdt>
    <w:p w14:paraId="56BFDBB9" w14:textId="77777777" w:rsidR="00063C7F" w:rsidRPr="00A0367E" w:rsidRDefault="00000000">
      <w:pPr>
        <w:pStyle w:val="Descripcin"/>
        <w:rPr>
          <w:lang w:val="es-CL"/>
        </w:rPr>
      </w:pPr>
      <w:r w:rsidRPr="00A0367E">
        <w:rPr>
          <w:lang w:val="es-CL"/>
        </w:rPr>
        <w:t>GEN-024 · Descripción accesible</w:t>
      </w:r>
    </w:p>
    <w:sdt>
      <w:sdtPr>
        <w:alias w:val="GEN-024 — Descripción accesible"/>
        <w:tag w:val="GEN-024"/>
        <w:id w:val="649322347"/>
      </w:sdtPr>
      <w:sdtContent>
        <w:p w14:paraId="195D19E2" w14:textId="77777777" w:rsidR="00063C7F" w:rsidRPr="00A0367E" w:rsidRDefault="00000000">
          <w:pPr>
            <w:rPr>
              <w:lang w:val="es-CL"/>
            </w:rPr>
          </w:pPr>
          <w:r w:rsidRPr="00A0367E">
            <w:rPr>
              <w:lang w:val="es-CL"/>
            </w:rPr>
            <w:t>Explorar las escalas</w:t>
          </w:r>
        </w:p>
      </w:sdtContent>
    </w:sdt>
    <w:p w14:paraId="23B6A621" w14:textId="77777777" w:rsidR="00063C7F" w:rsidRPr="00A0367E" w:rsidRDefault="00000000">
      <w:pPr>
        <w:pStyle w:val="Descripcin"/>
        <w:rPr>
          <w:lang w:val="es-CL"/>
        </w:rPr>
      </w:pPr>
      <w:r w:rsidRPr="00A0367E">
        <w:rPr>
          <w:lang w:val="es-CL"/>
        </w:rPr>
        <w:t>GEN-025 · Texto desplegable</w:t>
      </w:r>
    </w:p>
    <w:sdt>
      <w:sdtPr>
        <w:alias w:val="GEN-025 — Texto desplegable"/>
        <w:tag w:val="GEN-025"/>
        <w:id w:val="2002302137"/>
      </w:sdtPr>
      <w:sdtContent>
        <w:p w14:paraId="31100E37" w14:textId="77777777" w:rsidR="00063C7F" w:rsidRPr="00A0367E" w:rsidRDefault="00000000">
          <w:pPr>
            <w:rPr>
              <w:lang w:val="es-CL"/>
            </w:rPr>
          </w:pPr>
          <w:r w:rsidRPr="00A0367E">
            <w:rPr>
              <w:lang w:val="es-CL"/>
            </w:rPr>
            <w:t>Sobre el proyecto y su método</w:t>
          </w:r>
        </w:p>
      </w:sdtContent>
    </w:sdt>
    <w:p w14:paraId="4FFE1FBB" w14:textId="77777777" w:rsidR="00063C7F" w:rsidRPr="00A0367E" w:rsidRDefault="00000000">
      <w:pPr>
        <w:pStyle w:val="Descripcin"/>
        <w:rPr>
          <w:lang w:val="es-CL"/>
        </w:rPr>
      </w:pPr>
      <w:r w:rsidRPr="00A0367E">
        <w:rPr>
          <w:lang w:val="es-CL"/>
        </w:rPr>
        <w:t>GEN-026 · Párrafo</w:t>
      </w:r>
    </w:p>
    <w:sdt>
      <w:sdtPr>
        <w:alias w:val="GEN-026 — Párrafo"/>
        <w:tag w:val="GEN-026"/>
        <w:id w:val="-1888172491"/>
      </w:sdtPr>
      <w:sdtContent>
        <w:p w14:paraId="63143B46" w14:textId="073FAEAF" w:rsidR="00063C7F" w:rsidRPr="00A0367E" w:rsidRDefault="00000000">
          <w:pPr>
            <w:rPr>
              <w:lang w:val="es-CL"/>
            </w:rPr>
          </w:pPr>
          <w:r w:rsidRPr="00A0367E">
            <w:rPr>
              <w:lang w:val="es-CL"/>
            </w:rPr>
            <w:t xml:space="preserve">Como estudiantes de computación, nos preguntamos cómo llevar los contenidos de astronomía a instrucciones que podamos revisar. Comenzamos con el Sistema </w:t>
          </w:r>
          <w:proofErr w:type="spellStart"/>
          <w:proofErr w:type="gramStart"/>
          <w:r w:rsidRPr="00A0367E">
            <w:rPr>
              <w:lang w:val="es-CL"/>
            </w:rPr>
            <w:t>Solar</w:t>
          </w:r>
          <w:r w:rsidR="00A0367E">
            <w:rPr>
              <w:lang w:val="es-CL"/>
            </w:rPr>
            <w:t>,gracias</w:t>
          </w:r>
          <w:proofErr w:type="spellEnd"/>
          <w:proofErr w:type="gramEnd"/>
          <w:r w:rsidR="00A0367E">
            <w:rPr>
              <w:lang w:val="es-CL"/>
            </w:rPr>
            <w:t xml:space="preserve"> a</w:t>
          </w:r>
          <w:r w:rsidRPr="00A0367E">
            <w:rPr>
              <w:lang w:val="es-CL"/>
            </w:rPr>
            <w:t xml:space="preserve"> las leyes de Kepler </w:t>
          </w:r>
          <w:r w:rsidR="00A0367E">
            <w:rPr>
              <w:lang w:val="es-CL"/>
            </w:rPr>
            <w:t>tenemos</w:t>
          </w:r>
          <w:r w:rsidRPr="00A0367E">
            <w:rPr>
              <w:lang w:val="es-CL"/>
            </w:rPr>
            <w:t xml:space="preserve"> resultados conocidos con los que comprobar </w:t>
          </w:r>
          <w:r w:rsidR="00A0367E">
            <w:rPr>
              <w:lang w:val="es-CL"/>
            </w:rPr>
            <w:t xml:space="preserve">nuestros </w:t>
          </w:r>
          <w:r w:rsidRPr="00A0367E">
            <w:rPr>
              <w:lang w:val="es-CL"/>
            </w:rPr>
            <w:t xml:space="preserve"> cálculo</w:t>
          </w:r>
          <w:r w:rsidR="00A0367E">
            <w:rPr>
              <w:lang w:val="es-CL"/>
            </w:rPr>
            <w:t>s propios</w:t>
          </w:r>
          <w:r w:rsidRPr="00A0367E">
            <w:rPr>
              <w:lang w:val="es-CL"/>
            </w:rPr>
            <w:t>. Después pasamos a la rotación de una galaxia y a la expansión del Universo, donde también necesitamos relaciones basadas en relatividad general.</w:t>
          </w:r>
        </w:p>
      </w:sdtContent>
    </w:sdt>
    <w:p w14:paraId="1A32CD51" w14:textId="77777777" w:rsidR="00063C7F" w:rsidRPr="00A0367E" w:rsidRDefault="00000000">
      <w:pPr>
        <w:pStyle w:val="Descripcin"/>
        <w:rPr>
          <w:lang w:val="es-CL"/>
        </w:rPr>
      </w:pPr>
      <w:r w:rsidRPr="00A0367E">
        <w:rPr>
          <w:lang w:val="es-CL"/>
        </w:rPr>
        <w:t>GEN-027 · Párrafo</w:t>
      </w:r>
    </w:p>
    <w:sdt>
      <w:sdtPr>
        <w:alias w:val="GEN-027 — Párrafo"/>
        <w:tag w:val="GEN-027"/>
        <w:id w:val="1113166342"/>
      </w:sdtPr>
      <w:sdtContent>
        <w:p w14:paraId="29FB4A95" w14:textId="372F2B53" w:rsidR="00063C7F" w:rsidRPr="00A0367E" w:rsidRDefault="00000000">
          <w:pPr>
            <w:rPr>
              <w:lang w:val="es-CL"/>
            </w:rPr>
          </w:pPr>
          <w:r w:rsidRPr="00A0367E">
            <w:rPr>
              <w:lang w:val="es-CL"/>
            </w:rPr>
            <w:t>La gravedad conecta los tres problemas, aunque no los resolvemos de la misma forma. En la galaxia comparamos velocidades con datos de SPARC</w:t>
          </w:r>
          <w:r w:rsidR="00A0367E">
            <w:rPr>
              <w:lang w:val="es-CL"/>
            </w:rPr>
            <w:t>,</w:t>
          </w:r>
          <w:r w:rsidRPr="00A0367E">
            <w:rPr>
              <w:lang w:val="es-CL"/>
            </w:rPr>
            <w:t xml:space="preserve"> en el Universo calculamos distintas historias de expansión y las contrastamos con </w:t>
          </w:r>
          <w:proofErr w:type="spellStart"/>
          <w:r w:rsidRPr="00A0367E">
            <w:rPr>
              <w:lang w:val="es-CL"/>
            </w:rPr>
            <w:t>Pantheon</w:t>
          </w:r>
          <w:proofErr w:type="spellEnd"/>
          <w:r w:rsidRPr="00A0367E">
            <w:rPr>
              <w:lang w:val="es-CL"/>
            </w:rPr>
            <w:t xml:space="preserve">+. Los controles </w:t>
          </w:r>
          <w:r w:rsidR="00A0367E">
            <w:rPr>
              <w:lang w:val="es-CL"/>
            </w:rPr>
            <w:t xml:space="preserve">realizados nos </w:t>
          </w:r>
          <w:r w:rsidRPr="00A0367E">
            <w:rPr>
              <w:lang w:val="es-CL"/>
            </w:rPr>
            <w:t>permiten cambiar los supuestos y observar sus consecuencias</w:t>
          </w:r>
          <w:r w:rsidR="00A0367E">
            <w:rPr>
              <w:lang w:val="es-CL"/>
            </w:rPr>
            <w:t xml:space="preserve"> a menor o mayor escala</w:t>
          </w:r>
          <w:r w:rsidRPr="00A0367E">
            <w:rPr>
              <w:lang w:val="es-CL"/>
            </w:rPr>
            <w:t>.</w:t>
          </w:r>
          <w:r w:rsidR="00A0367E">
            <w:rPr>
              <w:lang w:val="es-CL"/>
            </w:rPr>
            <w:t xml:space="preserve"> </w:t>
          </w:r>
          <w:proofErr w:type="gramStart"/>
          <w:r w:rsidR="00A0367E">
            <w:rPr>
              <w:lang w:val="es-CL"/>
            </w:rPr>
            <w:t>Luego,  l</w:t>
          </w:r>
          <w:r w:rsidRPr="00A0367E">
            <w:rPr>
              <w:lang w:val="es-CL"/>
            </w:rPr>
            <w:t>as</w:t>
          </w:r>
          <w:proofErr w:type="gramEnd"/>
          <w:r w:rsidRPr="00A0367E">
            <w:rPr>
              <w:lang w:val="es-CL"/>
            </w:rPr>
            <w:t xml:space="preserve"> pruebas del código y las observaciones cumplen</w:t>
          </w:r>
          <w:r w:rsidR="00A0367E">
            <w:rPr>
              <w:lang w:val="es-CL"/>
            </w:rPr>
            <w:t xml:space="preserve"> dos</w:t>
          </w:r>
          <w:r w:rsidRPr="00A0367E">
            <w:rPr>
              <w:lang w:val="es-CL"/>
            </w:rPr>
            <w:t xml:space="preserve"> tareas distintas</w:t>
          </w:r>
          <w:r w:rsidR="00A0367E">
            <w:rPr>
              <w:lang w:val="es-CL"/>
            </w:rPr>
            <w:t xml:space="preserve">, </w:t>
          </w:r>
          <w:r w:rsidRPr="00A0367E">
            <w:rPr>
              <w:lang w:val="es-CL"/>
            </w:rPr>
            <w:t>comprobar el cálculo y revisar qué tan bien representa la realidad.</w:t>
          </w:r>
        </w:p>
      </w:sdtContent>
    </w:sdt>
    <w:p w14:paraId="28690BC6" w14:textId="77777777" w:rsidR="00063C7F" w:rsidRPr="00A0367E" w:rsidRDefault="00000000">
      <w:pPr>
        <w:pStyle w:val="Descripcin"/>
        <w:rPr>
          <w:lang w:val="es-CL"/>
        </w:rPr>
      </w:pPr>
      <w:r w:rsidRPr="00A0367E">
        <w:rPr>
          <w:lang w:val="es-CL"/>
        </w:rPr>
        <w:t>GEN-028 · Pie de página</w:t>
      </w:r>
    </w:p>
    <w:sdt>
      <w:sdtPr>
        <w:alias w:val="GEN-028 — Pie de página"/>
        <w:tag w:val="GEN-028"/>
        <w:id w:val="1247310159"/>
      </w:sdtPr>
      <w:sdtContent>
        <w:p w14:paraId="43BD04B7" w14:textId="7291B40A" w:rsidR="00063C7F" w:rsidRPr="00A0367E" w:rsidRDefault="00000000">
          <w:pPr>
            <w:rPr>
              <w:lang w:val="es-CL"/>
            </w:rPr>
          </w:pPr>
          <w:r w:rsidRPr="00A0367E">
            <w:rPr>
              <w:lang w:val="es-CL"/>
            </w:rPr>
            <w:t>Datos: SPARC (</w:t>
          </w:r>
          <w:proofErr w:type="spellStart"/>
          <w:r w:rsidRPr="00A0367E">
            <w:rPr>
              <w:lang w:val="es-CL"/>
            </w:rPr>
            <w:t>Lelli</w:t>
          </w:r>
          <w:proofErr w:type="spellEnd"/>
          <w:r w:rsidRPr="00A0367E">
            <w:rPr>
              <w:lang w:val="es-CL"/>
            </w:rPr>
            <w:t xml:space="preserve">, </w:t>
          </w:r>
          <w:proofErr w:type="spellStart"/>
          <w:r w:rsidRPr="00A0367E">
            <w:rPr>
              <w:lang w:val="es-CL"/>
            </w:rPr>
            <w:t>McGaugh</w:t>
          </w:r>
          <w:proofErr w:type="spellEnd"/>
          <w:r w:rsidRPr="00A0367E">
            <w:rPr>
              <w:lang w:val="es-CL"/>
            </w:rPr>
            <w:t xml:space="preserve"> y </w:t>
          </w:r>
          <w:proofErr w:type="spellStart"/>
          <w:r w:rsidRPr="00A0367E">
            <w:rPr>
              <w:lang w:val="es-CL"/>
            </w:rPr>
            <w:t>Schombert</w:t>
          </w:r>
          <w:proofErr w:type="spellEnd"/>
          <w:r w:rsidRPr="00A0367E">
            <w:rPr>
              <w:lang w:val="es-CL"/>
            </w:rPr>
            <w:t xml:space="preserve">, 2016) y </w:t>
          </w:r>
          <w:proofErr w:type="spellStart"/>
          <w:r w:rsidRPr="00A0367E">
            <w:rPr>
              <w:lang w:val="es-CL"/>
            </w:rPr>
            <w:t>Pantheon</w:t>
          </w:r>
          <w:proofErr w:type="spellEnd"/>
          <w:r w:rsidRPr="00A0367E">
            <w:rPr>
              <w:lang w:val="es-CL"/>
            </w:rPr>
            <w:t>+ (</w:t>
          </w:r>
          <w:proofErr w:type="spellStart"/>
          <w:r w:rsidRPr="00A0367E">
            <w:rPr>
              <w:lang w:val="es-CL"/>
            </w:rPr>
            <w:t>Scolnic</w:t>
          </w:r>
          <w:proofErr w:type="spellEnd"/>
          <w:r w:rsidRPr="00A0367E">
            <w:rPr>
              <w:lang w:val="es-CL"/>
            </w:rPr>
            <w:t xml:space="preserve"> et al., 2022; </w:t>
          </w:r>
          <w:proofErr w:type="spellStart"/>
          <w:r w:rsidRPr="00A0367E">
            <w:rPr>
              <w:lang w:val="es-CL"/>
            </w:rPr>
            <w:t>Brout</w:t>
          </w:r>
          <w:proofErr w:type="spellEnd"/>
          <w:r w:rsidRPr="00A0367E">
            <w:rPr>
              <w:lang w:val="es-CL"/>
            </w:rPr>
            <w:t xml:space="preserve"> et al., 2022). El código Python que usamos aquí es el mismo que revisamos con las pruebas de física del repositorio.</w:t>
          </w:r>
        </w:p>
      </w:sdtContent>
    </w:sdt>
    <w:p w14:paraId="456AC017" w14:textId="77777777" w:rsidR="00063C7F" w:rsidRPr="00A0367E" w:rsidRDefault="00000000">
      <w:pPr>
        <w:pStyle w:val="Ttulo1"/>
        <w:rPr>
          <w:lang w:val="es-CL"/>
        </w:rPr>
      </w:pPr>
      <w:r w:rsidRPr="00A0367E">
        <w:rPr>
          <w:lang w:val="es-CL"/>
        </w:rPr>
        <w:t>Sistema Solar</w:t>
      </w:r>
    </w:p>
    <w:p w14:paraId="2B580381" w14:textId="77777777" w:rsidR="00063C7F" w:rsidRPr="00A0367E" w:rsidRDefault="00000000">
      <w:pPr>
        <w:pStyle w:val="Descripcin"/>
        <w:rPr>
          <w:lang w:val="es-CL"/>
        </w:rPr>
      </w:pPr>
      <w:r w:rsidRPr="00A0367E">
        <w:rPr>
          <w:lang w:val="es-CL"/>
        </w:rPr>
        <w:t>SOL-001 · Nombre de planeta</w:t>
      </w:r>
    </w:p>
    <w:sdt>
      <w:sdtPr>
        <w:alias w:val="SOL-001 — Nombre de planeta"/>
        <w:tag w:val="SOL-001"/>
        <w:id w:val="903720339"/>
      </w:sdtPr>
      <w:sdtContent>
        <w:p w14:paraId="6A8B3AD6" w14:textId="77777777" w:rsidR="00063C7F" w:rsidRPr="00A0367E" w:rsidRDefault="00000000">
          <w:pPr>
            <w:rPr>
              <w:lang w:val="es-CL"/>
            </w:rPr>
          </w:pPr>
          <w:r w:rsidRPr="00A0367E">
            <w:rPr>
              <w:lang w:val="es-CL"/>
            </w:rPr>
            <w:t>Mercurio</w:t>
          </w:r>
        </w:p>
      </w:sdtContent>
    </w:sdt>
    <w:p w14:paraId="7A5D0ED0" w14:textId="77777777" w:rsidR="00063C7F" w:rsidRPr="00A0367E" w:rsidRDefault="00000000">
      <w:pPr>
        <w:pStyle w:val="Descripcin"/>
        <w:rPr>
          <w:lang w:val="es-CL"/>
        </w:rPr>
      </w:pPr>
      <w:r w:rsidRPr="00A0367E">
        <w:rPr>
          <w:lang w:val="es-CL"/>
        </w:rPr>
        <w:t>SOL-002 · Nombre de planeta</w:t>
      </w:r>
    </w:p>
    <w:sdt>
      <w:sdtPr>
        <w:alias w:val="SOL-002 — Nombre de planeta"/>
        <w:tag w:val="SOL-002"/>
        <w:id w:val="916291162"/>
      </w:sdtPr>
      <w:sdtContent>
        <w:p w14:paraId="5F0E310E" w14:textId="77777777" w:rsidR="00063C7F" w:rsidRPr="00A0367E" w:rsidRDefault="00000000">
          <w:pPr>
            <w:rPr>
              <w:lang w:val="es-CL"/>
            </w:rPr>
          </w:pPr>
          <w:r w:rsidRPr="00A0367E">
            <w:rPr>
              <w:lang w:val="es-CL"/>
            </w:rPr>
            <w:t>Venus</w:t>
          </w:r>
        </w:p>
      </w:sdtContent>
    </w:sdt>
    <w:p w14:paraId="3E7CCAB7" w14:textId="77777777" w:rsidR="00063C7F" w:rsidRPr="00A0367E" w:rsidRDefault="00000000">
      <w:pPr>
        <w:pStyle w:val="Descripcin"/>
        <w:rPr>
          <w:lang w:val="es-CL"/>
        </w:rPr>
      </w:pPr>
      <w:r w:rsidRPr="00A0367E">
        <w:rPr>
          <w:lang w:val="es-CL"/>
        </w:rPr>
        <w:t>SOL-003 · Nombre de planeta</w:t>
      </w:r>
    </w:p>
    <w:sdt>
      <w:sdtPr>
        <w:alias w:val="SOL-003 — Nombre de planeta"/>
        <w:tag w:val="SOL-003"/>
        <w:id w:val="-1811542910"/>
      </w:sdtPr>
      <w:sdtContent>
        <w:p w14:paraId="5479A625" w14:textId="77777777" w:rsidR="00063C7F" w:rsidRPr="00A0367E" w:rsidRDefault="00000000">
          <w:pPr>
            <w:rPr>
              <w:lang w:val="es-CL"/>
            </w:rPr>
          </w:pPr>
          <w:r w:rsidRPr="00A0367E">
            <w:rPr>
              <w:lang w:val="es-CL"/>
            </w:rPr>
            <w:t>Tierra</w:t>
          </w:r>
        </w:p>
      </w:sdtContent>
    </w:sdt>
    <w:p w14:paraId="59E7C736" w14:textId="77777777" w:rsidR="00063C7F" w:rsidRPr="00A0367E" w:rsidRDefault="00000000">
      <w:pPr>
        <w:pStyle w:val="Descripcin"/>
        <w:rPr>
          <w:lang w:val="es-CL"/>
        </w:rPr>
      </w:pPr>
      <w:r w:rsidRPr="00A0367E">
        <w:rPr>
          <w:lang w:val="es-CL"/>
        </w:rPr>
        <w:t>SOL-004 · Nombre de planeta</w:t>
      </w:r>
    </w:p>
    <w:sdt>
      <w:sdtPr>
        <w:alias w:val="SOL-004 — Nombre de planeta"/>
        <w:tag w:val="SOL-004"/>
        <w:id w:val="415824283"/>
      </w:sdtPr>
      <w:sdtContent>
        <w:p w14:paraId="2BD2406E" w14:textId="77777777" w:rsidR="00063C7F" w:rsidRPr="00A0367E" w:rsidRDefault="00000000">
          <w:pPr>
            <w:rPr>
              <w:lang w:val="es-CL"/>
            </w:rPr>
          </w:pPr>
          <w:r w:rsidRPr="00A0367E">
            <w:rPr>
              <w:lang w:val="es-CL"/>
            </w:rPr>
            <w:t>Marte</w:t>
          </w:r>
        </w:p>
      </w:sdtContent>
    </w:sdt>
    <w:p w14:paraId="3BFE7F52" w14:textId="77777777" w:rsidR="00063C7F" w:rsidRPr="00A0367E" w:rsidRDefault="00000000">
      <w:pPr>
        <w:pStyle w:val="Descripcin"/>
        <w:rPr>
          <w:lang w:val="es-CL"/>
        </w:rPr>
      </w:pPr>
      <w:r w:rsidRPr="00A0367E">
        <w:rPr>
          <w:lang w:val="es-CL"/>
        </w:rPr>
        <w:t>SOL-005 · Nombre de planeta</w:t>
      </w:r>
    </w:p>
    <w:sdt>
      <w:sdtPr>
        <w:alias w:val="SOL-005 — Nombre de planeta"/>
        <w:tag w:val="SOL-005"/>
        <w:id w:val="525298278"/>
      </w:sdtPr>
      <w:sdtContent>
        <w:p w14:paraId="2D6751F2" w14:textId="77777777" w:rsidR="00063C7F" w:rsidRPr="00A0367E" w:rsidRDefault="00000000">
          <w:pPr>
            <w:rPr>
              <w:lang w:val="es-CL"/>
            </w:rPr>
          </w:pPr>
          <w:r w:rsidRPr="00A0367E">
            <w:rPr>
              <w:lang w:val="es-CL"/>
            </w:rPr>
            <w:t>Júpiter</w:t>
          </w:r>
        </w:p>
      </w:sdtContent>
    </w:sdt>
    <w:p w14:paraId="6FBF6CA1" w14:textId="77777777" w:rsidR="00063C7F" w:rsidRPr="00A0367E" w:rsidRDefault="00000000">
      <w:pPr>
        <w:pStyle w:val="Descripcin"/>
        <w:rPr>
          <w:lang w:val="es-CL"/>
        </w:rPr>
      </w:pPr>
      <w:r w:rsidRPr="00A0367E">
        <w:rPr>
          <w:lang w:val="es-CL"/>
        </w:rPr>
        <w:t>SOL-006 · Nombre de planeta</w:t>
      </w:r>
    </w:p>
    <w:sdt>
      <w:sdtPr>
        <w:alias w:val="SOL-006 — Nombre de planeta"/>
        <w:tag w:val="SOL-006"/>
        <w:id w:val="391164342"/>
      </w:sdtPr>
      <w:sdtContent>
        <w:p w14:paraId="1DB753C7" w14:textId="77777777" w:rsidR="00063C7F" w:rsidRPr="00A0367E" w:rsidRDefault="00000000">
          <w:pPr>
            <w:rPr>
              <w:lang w:val="es-CL"/>
            </w:rPr>
          </w:pPr>
          <w:r w:rsidRPr="00A0367E">
            <w:rPr>
              <w:lang w:val="es-CL"/>
            </w:rPr>
            <w:t>Saturno</w:t>
          </w:r>
        </w:p>
      </w:sdtContent>
    </w:sdt>
    <w:p w14:paraId="1D15B35D" w14:textId="77777777" w:rsidR="00063C7F" w:rsidRPr="00A0367E" w:rsidRDefault="00000000">
      <w:pPr>
        <w:pStyle w:val="Descripcin"/>
        <w:rPr>
          <w:lang w:val="es-CL"/>
        </w:rPr>
      </w:pPr>
      <w:r w:rsidRPr="00A0367E">
        <w:rPr>
          <w:lang w:val="es-CL"/>
        </w:rPr>
        <w:lastRenderedPageBreak/>
        <w:t>SOL-007 · Nombre de planeta</w:t>
      </w:r>
    </w:p>
    <w:sdt>
      <w:sdtPr>
        <w:alias w:val="SOL-007 — Nombre de planeta"/>
        <w:tag w:val="SOL-007"/>
        <w:id w:val="-255601606"/>
      </w:sdtPr>
      <w:sdtContent>
        <w:p w14:paraId="648EC7DB" w14:textId="77777777" w:rsidR="00063C7F" w:rsidRPr="00A0367E" w:rsidRDefault="00000000">
          <w:pPr>
            <w:rPr>
              <w:lang w:val="es-CL"/>
            </w:rPr>
          </w:pPr>
          <w:r w:rsidRPr="00A0367E">
            <w:rPr>
              <w:lang w:val="es-CL"/>
            </w:rPr>
            <w:t>Urano</w:t>
          </w:r>
        </w:p>
      </w:sdtContent>
    </w:sdt>
    <w:p w14:paraId="54960AED" w14:textId="77777777" w:rsidR="00063C7F" w:rsidRPr="00A0367E" w:rsidRDefault="00000000">
      <w:pPr>
        <w:pStyle w:val="Descripcin"/>
        <w:rPr>
          <w:lang w:val="es-CL"/>
        </w:rPr>
      </w:pPr>
      <w:r w:rsidRPr="00A0367E">
        <w:rPr>
          <w:lang w:val="es-CL"/>
        </w:rPr>
        <w:t>SOL-008 · Nombre de planeta</w:t>
      </w:r>
    </w:p>
    <w:sdt>
      <w:sdtPr>
        <w:alias w:val="SOL-008 — Nombre de planeta"/>
        <w:tag w:val="SOL-008"/>
        <w:id w:val="505027026"/>
      </w:sdtPr>
      <w:sdtContent>
        <w:p w14:paraId="1B2E154B" w14:textId="77777777" w:rsidR="00063C7F" w:rsidRPr="00A0367E" w:rsidRDefault="00000000">
          <w:pPr>
            <w:rPr>
              <w:lang w:val="es-CL"/>
            </w:rPr>
          </w:pPr>
          <w:r w:rsidRPr="00A0367E">
            <w:rPr>
              <w:lang w:val="es-CL"/>
            </w:rPr>
            <w:t>Neptuno</w:t>
          </w:r>
        </w:p>
      </w:sdtContent>
    </w:sdt>
    <w:p w14:paraId="51F3A700" w14:textId="77777777" w:rsidR="00063C7F" w:rsidRPr="00A0367E" w:rsidRDefault="00000000">
      <w:pPr>
        <w:pStyle w:val="Descripcin"/>
        <w:rPr>
          <w:lang w:val="es-CL"/>
        </w:rPr>
      </w:pPr>
      <w:r w:rsidRPr="00A0367E">
        <w:rPr>
          <w:lang w:val="es-CL"/>
        </w:rPr>
        <w:t>SOL-009 · Pregunta de entrada</w:t>
      </w:r>
    </w:p>
    <w:sdt>
      <w:sdtPr>
        <w:alias w:val="SOL-009 — Pregunta de entrada"/>
        <w:tag w:val="SOL-009"/>
        <w:id w:val="-626399884"/>
      </w:sdtPr>
      <w:sdtContent>
        <w:p w14:paraId="0B5A9327" w14:textId="77777777" w:rsidR="00063C7F" w:rsidRPr="00A0367E" w:rsidRDefault="00000000">
          <w:pPr>
            <w:rPr>
              <w:lang w:val="es-CL"/>
            </w:rPr>
          </w:pPr>
          <w:r w:rsidRPr="00A0367E">
            <w:rPr>
              <w:lang w:val="es-CL"/>
            </w:rPr>
            <w:t>¿Podemos confiar en lo que calcula el simulador?</w:t>
          </w:r>
        </w:p>
      </w:sdtContent>
    </w:sdt>
    <w:p w14:paraId="2CCC0514" w14:textId="77777777" w:rsidR="00063C7F" w:rsidRPr="00A0367E" w:rsidRDefault="00000000">
      <w:pPr>
        <w:pStyle w:val="Descripcin"/>
        <w:rPr>
          <w:lang w:val="es-CL"/>
        </w:rPr>
      </w:pPr>
      <w:r w:rsidRPr="00A0367E">
        <w:rPr>
          <w:lang w:val="es-CL"/>
        </w:rPr>
        <w:t>SOL-010 · Qué hicimos</w:t>
      </w:r>
    </w:p>
    <w:sdt>
      <w:sdtPr>
        <w:alias w:val="SOL-010 — Qué hicimos"/>
        <w:tag w:val="SOL-010"/>
        <w:id w:val="-221143129"/>
      </w:sdtPr>
      <w:sdtContent>
        <w:p w14:paraId="29EB95CD" w14:textId="51410FF4" w:rsidR="00063C7F" w:rsidRPr="00A0367E" w:rsidRDefault="00000000">
          <w:pPr>
            <w:rPr>
              <w:lang w:val="es-CL"/>
            </w:rPr>
          </w:pPr>
          <w:r w:rsidRPr="00A0367E">
            <w:rPr>
              <w:lang w:val="es-CL"/>
            </w:rPr>
            <w:t>Comenzamos con un planeta</w:t>
          </w:r>
          <w:r w:rsidR="009A4854">
            <w:rPr>
              <w:lang w:val="es-CL"/>
            </w:rPr>
            <w:t xml:space="preserve"> cualquiera</w:t>
          </w:r>
          <w:r w:rsidRPr="00A0367E">
            <w:rPr>
              <w:lang w:val="es-CL"/>
            </w:rPr>
            <w:t xml:space="preserve"> alrededor del Sol</w:t>
          </w:r>
          <w:r w:rsidR="009A4854">
            <w:rPr>
              <w:lang w:val="es-CL"/>
            </w:rPr>
            <w:t xml:space="preserve"> midiendo su periodo</w:t>
          </w:r>
          <w:r w:rsidRPr="00A0367E">
            <w:rPr>
              <w:lang w:val="es-CL"/>
            </w:rPr>
            <w:t>. Calculamos su movimiento con la gravedad de Newton y dos métodos</w:t>
          </w:r>
          <w:r w:rsidR="009A4854">
            <w:rPr>
              <w:lang w:val="es-CL"/>
            </w:rPr>
            <w:t xml:space="preserve"> numéricos,</w:t>
          </w:r>
          <w:r w:rsidRPr="00A0367E">
            <w:rPr>
              <w:lang w:val="es-CL"/>
            </w:rPr>
            <w:t xml:space="preserve"> Euler y </w:t>
          </w:r>
          <w:proofErr w:type="spellStart"/>
          <w:r w:rsidRPr="00A0367E">
            <w:rPr>
              <w:lang w:val="es-CL"/>
            </w:rPr>
            <w:t>leapfrog</w:t>
          </w:r>
          <w:proofErr w:type="spellEnd"/>
          <w:r w:rsidRPr="00A0367E">
            <w:rPr>
              <w:lang w:val="es-CL"/>
            </w:rPr>
            <w:t>.</w:t>
          </w:r>
          <w:r w:rsidR="009A4854">
            <w:rPr>
              <w:lang w:val="es-CL"/>
            </w:rPr>
            <w:t xml:space="preserve"> No </w:t>
          </w:r>
          <w:proofErr w:type="gramStart"/>
          <w:r w:rsidR="009A4854">
            <w:rPr>
              <w:lang w:val="es-CL"/>
            </w:rPr>
            <w:t xml:space="preserve">usamos </w:t>
          </w:r>
          <w:r w:rsidRPr="00A0367E">
            <w:rPr>
              <w:lang w:val="es-CL"/>
            </w:rPr>
            <w:t xml:space="preserve"> las</w:t>
          </w:r>
          <w:proofErr w:type="gramEnd"/>
          <w:r w:rsidRPr="00A0367E">
            <w:rPr>
              <w:lang w:val="es-CL"/>
            </w:rPr>
            <w:t xml:space="preserve"> leyes de Kepler</w:t>
          </w:r>
          <w:r w:rsidR="009A4854">
            <w:rPr>
              <w:lang w:val="es-CL"/>
            </w:rPr>
            <w:t xml:space="preserve"> en ningún momento, solo para</w:t>
          </w:r>
          <w:r w:rsidRPr="00A0367E">
            <w:rPr>
              <w:lang w:val="es-CL"/>
            </w:rPr>
            <w:t xml:space="preserve"> revisar el resultado</w:t>
          </w:r>
          <w:r w:rsidR="009A4854">
            <w:rPr>
              <w:lang w:val="es-CL"/>
            </w:rPr>
            <w:t xml:space="preserve"> al final</w:t>
          </w:r>
          <w:r w:rsidRPr="00A0367E">
            <w:rPr>
              <w:lang w:val="es-CL"/>
            </w:rPr>
            <w:t xml:space="preserve">. </w:t>
          </w:r>
        </w:p>
      </w:sdtContent>
    </w:sdt>
    <w:p w14:paraId="4DDEA287" w14:textId="77777777" w:rsidR="00063C7F" w:rsidRPr="00A0367E" w:rsidRDefault="00000000">
      <w:pPr>
        <w:pStyle w:val="Descripcin"/>
        <w:rPr>
          <w:lang w:val="es-CL"/>
        </w:rPr>
      </w:pPr>
      <w:r w:rsidRPr="00A0367E">
        <w:rPr>
          <w:lang w:val="es-CL"/>
        </w:rPr>
        <w:t>SOL-011 · Qué encontramos</w:t>
      </w:r>
    </w:p>
    <w:sdt>
      <w:sdtPr>
        <w:alias w:val="SOL-011 — Qué encontramos"/>
        <w:tag w:val="SOL-011"/>
        <w:id w:val="900567307"/>
      </w:sdtPr>
      <w:sdtContent>
        <w:p w14:paraId="710DF2B3" w14:textId="77777777" w:rsidR="00063C7F" w:rsidRPr="00A0367E" w:rsidRDefault="00000000">
          <w:pPr>
            <w:rPr>
              <w:lang w:val="es-CL"/>
            </w:rPr>
          </w:pPr>
          <w:r w:rsidRPr="00A0367E">
            <w:rPr>
              <w:lang w:val="es-CL"/>
            </w:rPr>
            <w:t xml:space="preserve">Para la Tierra, con pasos de 0,01 años durante cinco años, Euler produce una espiral y un error de energía del 57,6 %. Con el mismo paso, </w:t>
          </w:r>
          <w:proofErr w:type="spellStart"/>
          <w:r w:rsidRPr="00A0367E">
            <w:rPr>
              <w:lang w:val="es-CL"/>
            </w:rPr>
            <w:t>leapfrog</w:t>
          </w:r>
          <w:proofErr w:type="spellEnd"/>
          <w:r w:rsidRPr="00A0367E">
            <w:rPr>
              <w:lang w:val="es-CL"/>
            </w:rPr>
            <w:t xml:space="preserve"> mantiene una órbita aproximadamente cerrada. En la comprobación de los ocho planetas, T²/a³ se acerca a 1 con diferencias menores que 0,1 %.</w:t>
          </w:r>
        </w:p>
      </w:sdtContent>
    </w:sdt>
    <w:p w14:paraId="3F24BF2E" w14:textId="77777777" w:rsidR="00063C7F" w:rsidRPr="00A0367E" w:rsidRDefault="00000000">
      <w:pPr>
        <w:pStyle w:val="Descripcin"/>
        <w:rPr>
          <w:lang w:val="es-CL"/>
        </w:rPr>
      </w:pPr>
      <w:r w:rsidRPr="00A0367E">
        <w:rPr>
          <w:lang w:val="es-CL"/>
        </w:rPr>
        <w:t>SOL-012 · Descripción accesible</w:t>
      </w:r>
    </w:p>
    <w:sdt>
      <w:sdtPr>
        <w:alias w:val="SOL-012 — Descripción accesible"/>
        <w:tag w:val="SOL-012"/>
        <w:id w:val="-1054311826"/>
      </w:sdtPr>
      <w:sdtContent>
        <w:p w14:paraId="7FC70ED0" w14:textId="77777777" w:rsidR="00063C7F" w:rsidRPr="00A0367E" w:rsidRDefault="00000000">
          <w:pPr>
            <w:rPr>
              <w:lang w:val="es-CL"/>
            </w:rPr>
          </w:pPr>
          <w:r w:rsidRPr="00A0367E">
            <w:rPr>
              <w:lang w:val="es-CL"/>
            </w:rPr>
            <w:t>Los dos métodos</w:t>
          </w:r>
        </w:p>
      </w:sdtContent>
    </w:sdt>
    <w:p w14:paraId="1290503B" w14:textId="77777777" w:rsidR="00063C7F" w:rsidRPr="00A0367E" w:rsidRDefault="00000000">
      <w:pPr>
        <w:pStyle w:val="Descripcin"/>
        <w:rPr>
          <w:lang w:val="es-CL"/>
        </w:rPr>
      </w:pPr>
      <w:r w:rsidRPr="00A0367E">
        <w:rPr>
          <w:lang w:val="es-CL"/>
        </w:rPr>
        <w:t>SOL-013 · Párrafo</w:t>
      </w:r>
    </w:p>
    <w:sdt>
      <w:sdtPr>
        <w:alias w:val="SOL-013 — Párrafo"/>
        <w:tag w:val="SOL-013"/>
        <w:id w:val="796267494"/>
      </w:sdtPr>
      <w:sdtContent>
        <w:p w14:paraId="456294EA" w14:textId="77777777" w:rsidR="00063C7F" w:rsidRPr="00A0367E" w:rsidRDefault="00000000">
          <w:pPr>
            <w:rPr>
              <w:lang w:val="es-CL"/>
            </w:rPr>
          </w:pPr>
          <w:r w:rsidRPr="00A0367E">
            <w:rPr>
              <w:lang w:val="es-CL"/>
            </w:rPr>
            <w:t>Cómo se avanza el tiempo</w:t>
          </w:r>
        </w:p>
      </w:sdtContent>
    </w:sdt>
    <w:p w14:paraId="71F7B8A9" w14:textId="77777777" w:rsidR="00063C7F" w:rsidRPr="00A0367E" w:rsidRDefault="00000000">
      <w:pPr>
        <w:pStyle w:val="Descripcin"/>
        <w:rPr>
          <w:lang w:val="es-CL"/>
        </w:rPr>
      </w:pPr>
      <w:r w:rsidRPr="00A0367E">
        <w:rPr>
          <w:lang w:val="es-CL"/>
        </w:rPr>
        <w:t>SOL-014 · Párrafo</w:t>
      </w:r>
    </w:p>
    <w:sdt>
      <w:sdtPr>
        <w:alias w:val="SOL-014 — Párrafo"/>
        <w:tag w:val="SOL-014"/>
        <w:id w:val="-1697223449"/>
      </w:sdtPr>
      <w:sdtContent>
        <w:p w14:paraId="47741B90" w14:textId="77777777" w:rsidR="00063C7F" w:rsidRPr="00A0367E" w:rsidRDefault="00000000">
          <w:pPr>
            <w:rPr>
              <w:lang w:val="es-CL"/>
            </w:rPr>
          </w:pPr>
          <w:r w:rsidRPr="00A0367E">
            <w:rPr>
              <w:lang w:val="es-CL"/>
            </w:rPr>
            <w:t xml:space="preserve">Para llevar el movimiento al computador dividimos el tiempo en pasos de duración </w:t>
          </w:r>
          <w:r>
            <w:t>Δ</w:t>
          </w:r>
          <w:r w:rsidRPr="00A0367E">
            <w:rPr>
              <w:lang w:val="es-CL"/>
            </w:rPr>
            <w:t>t. En cada uno calculamos una posición r y una velocidad v nuevas a partir de la aceleración a(r). Ahora, ¿cómo influye la forma de dar ese paso?</w:t>
          </w:r>
        </w:p>
      </w:sdtContent>
    </w:sdt>
    <w:p w14:paraId="4C523A01" w14:textId="77777777" w:rsidR="00063C7F" w:rsidRPr="00A0367E" w:rsidRDefault="00000000">
      <w:pPr>
        <w:pStyle w:val="Descripcin"/>
        <w:rPr>
          <w:lang w:val="es-CL"/>
        </w:rPr>
      </w:pPr>
      <w:r w:rsidRPr="00A0367E">
        <w:rPr>
          <w:lang w:val="es-CL"/>
        </w:rPr>
        <w:t>SOL-015 · Subtítulo</w:t>
      </w:r>
    </w:p>
    <w:sdt>
      <w:sdtPr>
        <w:alias w:val="SOL-015 — Subtítulo"/>
        <w:tag w:val="SOL-015"/>
        <w:id w:val="850463261"/>
      </w:sdtPr>
      <w:sdtContent>
        <w:p w14:paraId="09881846" w14:textId="5840EE17" w:rsidR="00063C7F" w:rsidRPr="00A0367E" w:rsidRDefault="00000000">
          <w:pPr>
            <w:rPr>
              <w:lang w:val="es-CL"/>
            </w:rPr>
          </w:pPr>
          <w:r w:rsidRPr="00A0367E">
            <w:rPr>
              <w:lang w:val="es-CL"/>
            </w:rPr>
            <w:t>Euler</w:t>
          </w:r>
          <w:r w:rsidR="009A4854">
            <w:rPr>
              <w:lang w:val="es-CL"/>
            </w:rPr>
            <w:t xml:space="preserve">: </w:t>
          </w:r>
          <w:r w:rsidRPr="00A0367E">
            <w:rPr>
              <w:lang w:val="es-CL"/>
            </w:rPr>
            <w:t>un paso con los valores iniciales</w:t>
          </w:r>
        </w:p>
      </w:sdtContent>
    </w:sdt>
    <w:p w14:paraId="4517FC16" w14:textId="77777777" w:rsidR="00063C7F" w:rsidRPr="00A0367E" w:rsidRDefault="00000000">
      <w:pPr>
        <w:pStyle w:val="Descripcin"/>
        <w:rPr>
          <w:lang w:val="es-CL"/>
        </w:rPr>
      </w:pPr>
      <w:r w:rsidRPr="00A0367E">
        <w:rPr>
          <w:lang w:val="es-CL"/>
        </w:rPr>
        <w:t>SOL-016 · Párrafo</w:t>
      </w:r>
    </w:p>
    <w:sdt>
      <w:sdtPr>
        <w:alias w:val="SOL-016 — Párrafo"/>
        <w:tag w:val="SOL-016"/>
        <w:id w:val="1256560909"/>
      </w:sdtPr>
      <w:sdtContent>
        <w:p w14:paraId="442EBCD9" w14:textId="77777777" w:rsidR="00063C7F" w:rsidRPr="00A0367E" w:rsidRDefault="00000000">
          <w:pPr>
            <w:rPr>
              <w:lang w:val="es-CL"/>
            </w:rPr>
          </w:pPr>
          <w:proofErr w:type="spellStart"/>
          <w:r w:rsidRPr="00A0367E">
            <w:rPr>
              <w:lang w:val="es-CL"/>
            </w:rPr>
            <w:t>r_nuevo</w:t>
          </w:r>
          <w:proofErr w:type="spellEnd"/>
          <w:r w:rsidRPr="00A0367E">
            <w:rPr>
              <w:lang w:val="es-CL"/>
            </w:rPr>
            <w:t xml:space="preserve"> = r + v·</w:t>
          </w:r>
          <w:r>
            <w:t>Δ</w:t>
          </w:r>
          <w:r w:rsidRPr="00A0367E">
            <w:rPr>
              <w:lang w:val="es-CL"/>
            </w:rPr>
            <w:t xml:space="preserve">t </w:t>
          </w:r>
          <w:proofErr w:type="spellStart"/>
          <w:r w:rsidRPr="00A0367E">
            <w:rPr>
              <w:lang w:val="es-CL"/>
            </w:rPr>
            <w:t>v_nuevo</w:t>
          </w:r>
          <w:proofErr w:type="spellEnd"/>
          <w:r w:rsidRPr="00A0367E">
            <w:rPr>
              <w:lang w:val="es-CL"/>
            </w:rPr>
            <w:t xml:space="preserve"> = v + a(r)·</w:t>
          </w:r>
          <w:r>
            <w:t>Δ</w:t>
          </w:r>
          <w:r w:rsidRPr="00A0367E">
            <w:rPr>
              <w:lang w:val="es-CL"/>
            </w:rPr>
            <w:t>t</w:t>
          </w:r>
        </w:p>
      </w:sdtContent>
    </w:sdt>
    <w:p w14:paraId="500F970A" w14:textId="77777777" w:rsidR="00063C7F" w:rsidRPr="00A0367E" w:rsidRDefault="00000000">
      <w:pPr>
        <w:pStyle w:val="Descripcin"/>
        <w:rPr>
          <w:lang w:val="es-CL"/>
        </w:rPr>
      </w:pPr>
      <w:r w:rsidRPr="00A0367E">
        <w:rPr>
          <w:lang w:val="es-CL"/>
        </w:rPr>
        <w:t>SOL-017 · Párrafo</w:t>
      </w:r>
    </w:p>
    <w:sdt>
      <w:sdtPr>
        <w:alias w:val="SOL-017 — Párrafo"/>
        <w:tag w:val="SOL-017"/>
        <w:id w:val="-185831288"/>
      </w:sdtPr>
      <w:sdtContent>
        <w:p w14:paraId="01223C0B" w14:textId="77777777" w:rsidR="00063C7F" w:rsidRPr="00A0367E" w:rsidRDefault="00000000">
          <w:pPr>
            <w:rPr>
              <w:lang w:val="es-CL"/>
            </w:rPr>
          </w:pPr>
          <w:r w:rsidRPr="00A0367E">
            <w:rPr>
              <w:lang w:val="es-CL"/>
            </w:rPr>
            <w:t xml:space="preserve">Calculamos la posición con la velocidad al inicio del paso, y la velocidad con la aceleración en esa misma posición inicial. En la prueba terrestre el error se acumula: la energía aumenta y la trayectoria se abre en espiral. Reducir </w:t>
          </w:r>
          <w:r>
            <w:t>Δ</w:t>
          </w:r>
          <w:proofErr w:type="spellStart"/>
          <w:r w:rsidRPr="00A0367E">
            <w:rPr>
              <w:lang w:val="es-CL"/>
            </w:rPr>
            <w:t>t</w:t>
          </w:r>
          <w:proofErr w:type="spellEnd"/>
          <w:r w:rsidRPr="00A0367E">
            <w:rPr>
              <w:lang w:val="es-CL"/>
            </w:rPr>
            <w:t xml:space="preserve"> permite revisar cuánto depende el resultado de esa aproximación.</w:t>
          </w:r>
        </w:p>
      </w:sdtContent>
    </w:sdt>
    <w:p w14:paraId="19662A92" w14:textId="77777777" w:rsidR="00063C7F" w:rsidRPr="00A0367E" w:rsidRDefault="00000000">
      <w:pPr>
        <w:pStyle w:val="Descripcin"/>
        <w:rPr>
          <w:lang w:val="es-CL"/>
        </w:rPr>
      </w:pPr>
      <w:r w:rsidRPr="00A0367E">
        <w:rPr>
          <w:lang w:val="es-CL"/>
        </w:rPr>
        <w:t>SOL-018 · Subtítulo</w:t>
      </w:r>
    </w:p>
    <w:sdt>
      <w:sdtPr>
        <w:alias w:val="SOL-018 — Subtítulo"/>
        <w:tag w:val="SOL-018"/>
        <w:id w:val="1528597097"/>
      </w:sdtPr>
      <w:sdtContent>
        <w:p w14:paraId="7F7BDBD5" w14:textId="77777777" w:rsidR="00063C7F" w:rsidRPr="00A0367E" w:rsidRDefault="00000000">
          <w:pPr>
            <w:rPr>
              <w:lang w:val="es-CL"/>
            </w:rPr>
          </w:pPr>
          <w:proofErr w:type="spellStart"/>
          <w:r w:rsidRPr="00A0367E">
            <w:rPr>
              <w:lang w:val="es-CL"/>
            </w:rPr>
            <w:t>Leapfrog</w:t>
          </w:r>
          <w:proofErr w:type="spellEnd"/>
          <w:r w:rsidRPr="00A0367E">
            <w:rPr>
              <w:lang w:val="es-CL"/>
            </w:rPr>
            <w:t>: medio paso, avance y medio paso</w:t>
          </w:r>
        </w:p>
      </w:sdtContent>
    </w:sdt>
    <w:p w14:paraId="4DAD79F2" w14:textId="77777777" w:rsidR="00063C7F" w:rsidRPr="00A0367E" w:rsidRDefault="00000000">
      <w:pPr>
        <w:pStyle w:val="Descripcin"/>
        <w:rPr>
          <w:lang w:val="es-CL"/>
        </w:rPr>
      </w:pPr>
      <w:r w:rsidRPr="00A0367E">
        <w:rPr>
          <w:lang w:val="es-CL"/>
        </w:rPr>
        <w:t>SOL-019 · Párrafo</w:t>
      </w:r>
    </w:p>
    <w:sdt>
      <w:sdtPr>
        <w:alias w:val="SOL-019 — Párrafo"/>
        <w:tag w:val="SOL-019"/>
        <w:id w:val="1189330309"/>
      </w:sdtPr>
      <w:sdtContent>
        <w:p w14:paraId="132C0904" w14:textId="77777777" w:rsidR="00063C7F" w:rsidRPr="00A0367E" w:rsidRDefault="00000000">
          <w:pPr>
            <w:rPr>
              <w:lang w:val="es-CL"/>
            </w:rPr>
          </w:pPr>
          <w:r w:rsidRPr="00A0367E">
            <w:rPr>
              <w:lang w:val="es-CL"/>
            </w:rPr>
            <w:t>v_½ = v + a(r)·</w:t>
          </w:r>
          <w:r>
            <w:t>Δ</w:t>
          </w:r>
          <w:r w:rsidRPr="00A0367E">
            <w:rPr>
              <w:lang w:val="es-CL"/>
            </w:rPr>
            <w:t xml:space="preserve">t/2 </w:t>
          </w:r>
          <w:proofErr w:type="spellStart"/>
          <w:r w:rsidRPr="00A0367E">
            <w:rPr>
              <w:lang w:val="es-CL"/>
            </w:rPr>
            <w:t>r_nuevo</w:t>
          </w:r>
          <w:proofErr w:type="spellEnd"/>
          <w:r w:rsidRPr="00A0367E">
            <w:rPr>
              <w:lang w:val="es-CL"/>
            </w:rPr>
            <w:t xml:space="preserve"> = r + v_½·</w:t>
          </w:r>
          <w:r>
            <w:t>Δ</w:t>
          </w:r>
          <w:r w:rsidRPr="00A0367E">
            <w:rPr>
              <w:lang w:val="es-CL"/>
            </w:rPr>
            <w:t xml:space="preserve">t </w:t>
          </w:r>
          <w:proofErr w:type="spellStart"/>
          <w:r w:rsidRPr="00A0367E">
            <w:rPr>
              <w:lang w:val="es-CL"/>
            </w:rPr>
            <w:t>v_nuevo</w:t>
          </w:r>
          <w:proofErr w:type="spellEnd"/>
          <w:r w:rsidRPr="00A0367E">
            <w:rPr>
              <w:lang w:val="es-CL"/>
            </w:rPr>
            <w:t xml:space="preserve"> = v_½ + a(</w:t>
          </w:r>
          <w:proofErr w:type="spellStart"/>
          <w:r w:rsidRPr="00A0367E">
            <w:rPr>
              <w:lang w:val="es-CL"/>
            </w:rPr>
            <w:t>r_</w:t>
          </w:r>
          <w:proofErr w:type="gramStart"/>
          <w:r w:rsidRPr="00A0367E">
            <w:rPr>
              <w:lang w:val="es-CL"/>
            </w:rPr>
            <w:t>nuevo</w:t>
          </w:r>
          <w:proofErr w:type="spellEnd"/>
          <w:r w:rsidRPr="00A0367E">
            <w:rPr>
              <w:lang w:val="es-CL"/>
            </w:rPr>
            <w:t>)·</w:t>
          </w:r>
          <w:proofErr w:type="gramEnd"/>
          <w:r>
            <w:t>Δ</w:t>
          </w:r>
          <w:r w:rsidRPr="00A0367E">
            <w:rPr>
              <w:lang w:val="es-CL"/>
            </w:rPr>
            <w:t>t/2</w:t>
          </w:r>
        </w:p>
      </w:sdtContent>
    </w:sdt>
    <w:p w14:paraId="1B62989A" w14:textId="77777777" w:rsidR="00063C7F" w:rsidRPr="00A0367E" w:rsidRDefault="00000000">
      <w:pPr>
        <w:pStyle w:val="Descripcin"/>
        <w:rPr>
          <w:lang w:val="es-CL"/>
        </w:rPr>
      </w:pPr>
      <w:r w:rsidRPr="00A0367E">
        <w:rPr>
          <w:lang w:val="es-CL"/>
        </w:rPr>
        <w:t>SOL-020 · Párrafo</w:t>
      </w:r>
    </w:p>
    <w:sdt>
      <w:sdtPr>
        <w:alias w:val="SOL-020 — Párrafo"/>
        <w:tag w:val="SOL-020"/>
        <w:id w:val="-218136867"/>
      </w:sdtPr>
      <w:sdtContent>
        <w:p w14:paraId="3084FDA0" w14:textId="77777777" w:rsidR="00063C7F" w:rsidRPr="00A0367E" w:rsidRDefault="00000000">
          <w:pPr>
            <w:rPr>
              <w:lang w:val="es-CL"/>
            </w:rPr>
          </w:pPr>
          <w:r w:rsidRPr="00A0367E">
            <w:rPr>
              <w:lang w:val="es-CL"/>
            </w:rPr>
            <w:t>Primero actualizamos la velocidad durante medio paso. Con ella avanzamos la posición y completamos la velocidad usando la aceleración nueva. Esta secuencia es simétrica en el tiempo. Con pasos suficientemente pequeños mantiene acotado el error de energía en nuestras pruebas; no significa que el cálculo sea exacto.</w:t>
          </w:r>
        </w:p>
      </w:sdtContent>
    </w:sdt>
    <w:p w14:paraId="7902A702" w14:textId="77777777" w:rsidR="00063C7F" w:rsidRPr="00A0367E" w:rsidRDefault="00000000">
      <w:pPr>
        <w:pStyle w:val="Descripcin"/>
        <w:rPr>
          <w:lang w:val="es-CL"/>
        </w:rPr>
      </w:pPr>
      <w:r w:rsidRPr="00A0367E">
        <w:rPr>
          <w:lang w:val="es-CL"/>
        </w:rPr>
        <w:t>SOL-021 · Etiqueta</w:t>
      </w:r>
    </w:p>
    <w:sdt>
      <w:sdtPr>
        <w:alias w:val="SOL-021 — Etiqueta"/>
        <w:tag w:val="SOL-021"/>
        <w:id w:val="1308590535"/>
      </w:sdtPr>
      <w:sdtContent>
        <w:p w14:paraId="75CDE74B" w14:textId="77777777" w:rsidR="00063C7F" w:rsidRPr="00A0367E" w:rsidRDefault="00000000">
          <w:pPr>
            <w:rPr>
              <w:lang w:val="es-CL"/>
            </w:rPr>
          </w:pPr>
          <w:r w:rsidRPr="00A0367E">
            <w:rPr>
              <w:lang w:val="es-CL"/>
            </w:rPr>
            <w:t>Planeta</w:t>
          </w:r>
        </w:p>
      </w:sdtContent>
    </w:sdt>
    <w:p w14:paraId="772F13EA" w14:textId="77777777" w:rsidR="00063C7F" w:rsidRPr="00A0367E" w:rsidRDefault="00000000">
      <w:pPr>
        <w:pStyle w:val="Descripcin"/>
        <w:rPr>
          <w:lang w:val="es-CL"/>
        </w:rPr>
      </w:pPr>
      <w:r w:rsidRPr="00A0367E">
        <w:rPr>
          <w:lang w:val="es-CL"/>
        </w:rPr>
        <w:t>SOL-022 · Etiqueta de control o navegación</w:t>
      </w:r>
    </w:p>
    <w:sdt>
      <w:sdtPr>
        <w:alias w:val="SOL-022 — Etiqueta de control o navegación"/>
        <w:tag w:val="SOL-022"/>
        <w:id w:val="270599641"/>
      </w:sdtPr>
      <w:sdtContent>
        <w:p w14:paraId="641BF8F5" w14:textId="77777777" w:rsidR="00063C7F" w:rsidRPr="00A0367E" w:rsidRDefault="00000000">
          <w:pPr>
            <w:rPr>
              <w:lang w:val="es-CL"/>
            </w:rPr>
          </w:pPr>
          <w:r w:rsidRPr="00A0367E">
            <w:rPr>
              <w:lang w:val="es-CL"/>
            </w:rPr>
            <w:t>Tiempo simulado</w:t>
          </w:r>
        </w:p>
      </w:sdtContent>
    </w:sdt>
    <w:p w14:paraId="202AC013" w14:textId="77777777" w:rsidR="00063C7F" w:rsidRPr="00A0367E" w:rsidRDefault="00000000">
      <w:pPr>
        <w:pStyle w:val="Descripcin"/>
        <w:rPr>
          <w:lang w:val="es-CL"/>
        </w:rPr>
      </w:pPr>
      <w:r w:rsidRPr="00A0367E">
        <w:rPr>
          <w:lang w:val="es-CL"/>
        </w:rPr>
        <w:lastRenderedPageBreak/>
        <w:t>SOL-023 · Unidad del control</w:t>
      </w:r>
    </w:p>
    <w:sdt>
      <w:sdtPr>
        <w:alias w:val="SOL-023 — Unidad del control"/>
        <w:tag w:val="SOL-023"/>
        <w:id w:val="-1485233914"/>
      </w:sdtPr>
      <w:sdtContent>
        <w:p w14:paraId="2317500D" w14:textId="77777777" w:rsidR="00063C7F" w:rsidRPr="00A0367E" w:rsidRDefault="00000000">
          <w:pPr>
            <w:rPr>
              <w:lang w:val="es-CL"/>
            </w:rPr>
          </w:pPr>
          <w:r w:rsidRPr="00A0367E">
            <w:rPr>
              <w:lang w:val="es-CL"/>
            </w:rPr>
            <w:t xml:space="preserve"> años</w:t>
          </w:r>
        </w:p>
      </w:sdtContent>
    </w:sdt>
    <w:p w14:paraId="5066D093" w14:textId="77777777" w:rsidR="00063C7F" w:rsidRPr="00A0367E" w:rsidRDefault="00000000">
      <w:pPr>
        <w:pStyle w:val="Descripcin"/>
        <w:rPr>
          <w:lang w:val="es-CL"/>
        </w:rPr>
      </w:pPr>
      <w:r w:rsidRPr="00A0367E">
        <w:rPr>
          <w:lang w:val="es-CL"/>
        </w:rPr>
        <w:t>SOL-024 · Etiqueta de control o navegación</w:t>
      </w:r>
    </w:p>
    <w:sdt>
      <w:sdtPr>
        <w:alias w:val="SOL-024 — Etiqueta de control o navegación"/>
        <w:tag w:val="SOL-024"/>
        <w:id w:val="817148505"/>
      </w:sdtPr>
      <w:sdtContent>
        <w:p w14:paraId="135C66AE" w14:textId="77777777" w:rsidR="00063C7F" w:rsidRPr="00A0367E" w:rsidRDefault="00000000">
          <w:pPr>
            <w:rPr>
              <w:lang w:val="es-CL"/>
            </w:rPr>
          </w:pPr>
          <w:r w:rsidRPr="00A0367E">
            <w:rPr>
              <w:lang w:val="es-CL"/>
            </w:rPr>
            <w:t xml:space="preserve">Paso de tiempo </w:t>
          </w:r>
          <w:r>
            <w:t>Δ</w:t>
          </w:r>
          <w:r w:rsidRPr="00A0367E">
            <w:rPr>
              <w:lang w:val="es-CL"/>
            </w:rPr>
            <w:t>t</w:t>
          </w:r>
        </w:p>
      </w:sdtContent>
    </w:sdt>
    <w:p w14:paraId="5ADBDB6E" w14:textId="77777777" w:rsidR="00063C7F" w:rsidRPr="00A0367E" w:rsidRDefault="00000000">
      <w:pPr>
        <w:pStyle w:val="Descripcin"/>
        <w:rPr>
          <w:lang w:val="es-CL"/>
        </w:rPr>
      </w:pPr>
      <w:r w:rsidRPr="00A0367E">
        <w:rPr>
          <w:lang w:val="es-CL"/>
        </w:rPr>
        <w:t>SOL-025 · Unidad del control</w:t>
      </w:r>
    </w:p>
    <w:sdt>
      <w:sdtPr>
        <w:alias w:val="SOL-025 — Unidad del control"/>
        <w:tag w:val="SOL-025"/>
        <w:id w:val="1595052720"/>
      </w:sdtPr>
      <w:sdtContent>
        <w:p w14:paraId="3F7DE9F8" w14:textId="77777777" w:rsidR="00063C7F" w:rsidRPr="00A0367E" w:rsidRDefault="00000000">
          <w:pPr>
            <w:rPr>
              <w:lang w:val="es-CL"/>
            </w:rPr>
          </w:pPr>
          <w:r w:rsidRPr="00A0367E">
            <w:rPr>
              <w:lang w:val="es-CL"/>
            </w:rPr>
            <w:t xml:space="preserve"> años</w:t>
          </w:r>
        </w:p>
      </w:sdtContent>
    </w:sdt>
    <w:p w14:paraId="5C85B538" w14:textId="77777777" w:rsidR="00063C7F" w:rsidRPr="00A0367E" w:rsidRDefault="00000000">
      <w:pPr>
        <w:pStyle w:val="Descripcin"/>
        <w:rPr>
          <w:lang w:val="es-CL"/>
        </w:rPr>
      </w:pPr>
      <w:r w:rsidRPr="00A0367E">
        <w:rPr>
          <w:lang w:val="es-CL"/>
        </w:rPr>
        <w:t>SOL-026 · Pie de figura</w:t>
      </w:r>
    </w:p>
    <w:sdt>
      <w:sdtPr>
        <w:alias w:val="SOL-026 — Pie de figura"/>
        <w:tag w:val="SOL-026"/>
        <w:id w:val="-844395136"/>
      </w:sdtPr>
      <w:sdtContent>
        <w:p w14:paraId="1086154A" w14:textId="49C41F8E" w:rsidR="00063C7F" w:rsidRPr="00A0367E" w:rsidRDefault="00000000">
          <w:pPr>
            <w:rPr>
              <w:lang w:val="es-CL"/>
            </w:rPr>
          </w:pPr>
          <w:r w:rsidRPr="00A0367E">
            <w:rPr>
              <w:lang w:val="es-CL"/>
            </w:rPr>
            <w:t xml:space="preserve">Figura 1a. Movimiento de </w:t>
          </w:r>
          <w:r>
            <w:rPr>
              <w:highlight w:val="yellow"/>
            </w:rPr>
            <w:t>⟦</w:t>
          </w:r>
          <w:r w:rsidRPr="00A0367E">
            <w:rPr>
              <w:highlight w:val="yellow"/>
              <w:lang w:val="es-CL"/>
            </w:rPr>
            <w:t>PLANETA</w:t>
          </w:r>
          <w:r>
            <w:rPr>
              <w:highlight w:val="yellow"/>
            </w:rPr>
            <w:t>⟧</w:t>
          </w:r>
          <w:r w:rsidRPr="00A0367E">
            <w:rPr>
              <w:lang w:val="es-CL"/>
            </w:rPr>
            <w:t xml:space="preserve"> durante </w:t>
          </w:r>
          <w:r>
            <w:rPr>
              <w:highlight w:val="yellow"/>
            </w:rPr>
            <w:t>⟦</w:t>
          </w:r>
          <w:r w:rsidRPr="00A0367E">
            <w:rPr>
              <w:highlight w:val="yellow"/>
              <w:lang w:val="es-CL"/>
            </w:rPr>
            <w:t>AÑOS</w:t>
          </w:r>
          <w:r>
            <w:rPr>
              <w:highlight w:val="yellow"/>
            </w:rPr>
            <w:t>⟧</w:t>
          </w:r>
          <w:r w:rsidRPr="00A0367E">
            <w:rPr>
              <w:lang w:val="es-CL"/>
            </w:rPr>
            <w:t xml:space="preserve"> años, con pasos de </w:t>
          </w:r>
          <w:r>
            <w:rPr>
              <w:highlight w:val="yellow"/>
            </w:rPr>
            <w:t>⟦</w:t>
          </w:r>
          <w:r w:rsidRPr="00A0367E">
            <w:rPr>
              <w:highlight w:val="yellow"/>
              <w:lang w:val="es-CL"/>
            </w:rPr>
            <w:t>PASO_AÑOS</w:t>
          </w:r>
          <w:r>
            <w:rPr>
              <w:highlight w:val="yellow"/>
            </w:rPr>
            <w:t>⟧</w:t>
          </w:r>
          <w:r w:rsidRPr="00A0367E">
            <w:rPr>
              <w:lang w:val="es-CL"/>
            </w:rPr>
            <w:t xml:space="preserve"> años. Euler termina a </w:t>
          </w:r>
          <w:r>
            <w:rPr>
              <w:highlight w:val="yellow"/>
            </w:rPr>
            <w:t>⟦</w:t>
          </w:r>
          <w:r w:rsidRPr="00A0367E">
            <w:rPr>
              <w:highlight w:val="yellow"/>
              <w:lang w:val="es-CL"/>
            </w:rPr>
            <w:t>DISTANCIA_EULER</w:t>
          </w:r>
          <w:r>
            <w:rPr>
              <w:highlight w:val="yellow"/>
            </w:rPr>
            <w:t>⟧</w:t>
          </w:r>
          <w:r w:rsidRPr="00A0367E">
            <w:rPr>
              <w:lang w:val="es-CL"/>
            </w:rPr>
            <w:t xml:space="preserve"> UA del Sol y </w:t>
          </w:r>
          <w:proofErr w:type="spellStart"/>
          <w:r w:rsidRPr="00A0367E">
            <w:rPr>
              <w:lang w:val="es-CL"/>
            </w:rPr>
            <w:t>leapfrog</w:t>
          </w:r>
          <w:proofErr w:type="spellEnd"/>
          <w:r w:rsidRPr="00A0367E">
            <w:rPr>
              <w:lang w:val="es-CL"/>
            </w:rPr>
            <w:t xml:space="preserve"> a </w:t>
          </w:r>
          <w:r>
            <w:rPr>
              <w:highlight w:val="yellow"/>
            </w:rPr>
            <w:t>⟦</w:t>
          </w:r>
          <w:r w:rsidRPr="00A0367E">
            <w:rPr>
              <w:highlight w:val="yellow"/>
              <w:lang w:val="es-CL"/>
            </w:rPr>
            <w:t>DISTANCIA_LEAPFROG</w:t>
          </w:r>
          <w:r>
            <w:rPr>
              <w:highlight w:val="yellow"/>
            </w:rPr>
            <w:t>⟧</w:t>
          </w:r>
          <w:r w:rsidRPr="00A0367E">
            <w:rPr>
              <w:lang w:val="es-CL"/>
            </w:rPr>
            <w:t xml:space="preserve"> UA. Una UA es aproximadamente la distancia media entre la Tierra y el Sol. Usamos la misma fuerza y el mismo paso</w:t>
          </w:r>
          <w:r w:rsidR="009A4854">
            <w:rPr>
              <w:lang w:val="es-CL"/>
            </w:rPr>
            <w:t xml:space="preserve">, </w:t>
          </w:r>
          <w:r w:rsidRPr="00A0367E">
            <w:rPr>
              <w:lang w:val="es-CL"/>
            </w:rPr>
            <w:t>la diferencia proviene del método de cálculo.</w:t>
          </w:r>
        </w:p>
      </w:sdtContent>
    </w:sdt>
    <w:p w14:paraId="02EB7999" w14:textId="77777777" w:rsidR="00063C7F" w:rsidRPr="00A0367E" w:rsidRDefault="00000000">
      <w:pPr>
        <w:pStyle w:val="Descripcin"/>
        <w:rPr>
          <w:lang w:val="es-CL"/>
        </w:rPr>
      </w:pPr>
      <w:r w:rsidRPr="00A0367E">
        <w:rPr>
          <w:lang w:val="es-CL"/>
        </w:rPr>
        <w:t>SOL-027 · Nombre de modelo o serie</w:t>
      </w:r>
    </w:p>
    <w:sdt>
      <w:sdtPr>
        <w:alias w:val="SOL-027 — Nombre de modelo o serie"/>
        <w:tag w:val="SOL-027"/>
        <w:id w:val="-1121533606"/>
      </w:sdtPr>
      <w:sdtContent>
        <w:p w14:paraId="1EA4A186" w14:textId="77777777" w:rsidR="00063C7F" w:rsidRPr="00A0367E" w:rsidRDefault="00000000">
          <w:pPr>
            <w:rPr>
              <w:lang w:val="es-CL"/>
            </w:rPr>
          </w:pPr>
          <w:r w:rsidRPr="00A0367E">
            <w:rPr>
              <w:lang w:val="es-CL"/>
            </w:rPr>
            <w:t>Euler</w:t>
          </w:r>
        </w:p>
      </w:sdtContent>
    </w:sdt>
    <w:p w14:paraId="2CD55B57" w14:textId="77777777" w:rsidR="00063C7F" w:rsidRPr="00A0367E" w:rsidRDefault="00000000">
      <w:pPr>
        <w:pStyle w:val="Descripcin"/>
        <w:rPr>
          <w:lang w:val="es-CL"/>
        </w:rPr>
      </w:pPr>
      <w:r w:rsidRPr="00A0367E">
        <w:rPr>
          <w:lang w:val="es-CL"/>
        </w:rPr>
        <w:t>SOL-028 · Nombre de modelo o serie</w:t>
      </w:r>
    </w:p>
    <w:sdt>
      <w:sdtPr>
        <w:alias w:val="SOL-028 — Nombre de modelo o serie"/>
        <w:tag w:val="SOL-028"/>
        <w:id w:val="-63570554"/>
      </w:sdtPr>
      <w:sdtContent>
        <w:p w14:paraId="101DD1EE" w14:textId="77777777" w:rsidR="00063C7F" w:rsidRPr="00A0367E" w:rsidRDefault="00000000">
          <w:pPr>
            <w:rPr>
              <w:lang w:val="es-CL"/>
            </w:rPr>
          </w:pPr>
          <w:proofErr w:type="spellStart"/>
          <w:r w:rsidRPr="00A0367E">
            <w:rPr>
              <w:lang w:val="es-CL"/>
            </w:rPr>
            <w:t>Leapfrog</w:t>
          </w:r>
          <w:proofErr w:type="spellEnd"/>
        </w:p>
      </w:sdtContent>
    </w:sdt>
    <w:p w14:paraId="630B4936" w14:textId="77777777" w:rsidR="00063C7F" w:rsidRPr="00A0367E" w:rsidRDefault="00000000">
      <w:pPr>
        <w:pStyle w:val="Descripcin"/>
        <w:rPr>
          <w:lang w:val="es-CL"/>
        </w:rPr>
      </w:pPr>
      <w:r w:rsidRPr="00A0367E">
        <w:rPr>
          <w:lang w:val="es-CL"/>
        </w:rPr>
        <w:t>SOL-029 · Nombre de modelo o serie</w:t>
      </w:r>
    </w:p>
    <w:sdt>
      <w:sdtPr>
        <w:alias w:val="SOL-029 — Nombre de modelo o serie"/>
        <w:tag w:val="SOL-029"/>
        <w:id w:val="2025893067"/>
      </w:sdtPr>
      <w:sdtContent>
        <w:p w14:paraId="43048DD5" w14:textId="77777777" w:rsidR="00063C7F" w:rsidRPr="00A0367E" w:rsidRDefault="00000000">
          <w:pPr>
            <w:rPr>
              <w:lang w:val="es-CL"/>
            </w:rPr>
          </w:pPr>
          <w:r w:rsidRPr="00A0367E">
            <w:rPr>
              <w:lang w:val="es-CL"/>
            </w:rPr>
            <w:t>Sol</w:t>
          </w:r>
        </w:p>
      </w:sdtContent>
    </w:sdt>
    <w:p w14:paraId="20C20FD4" w14:textId="77777777" w:rsidR="00063C7F" w:rsidRPr="00A0367E" w:rsidRDefault="00000000">
      <w:pPr>
        <w:pStyle w:val="Descripcin"/>
        <w:rPr>
          <w:lang w:val="es-CL"/>
        </w:rPr>
      </w:pPr>
      <w:r w:rsidRPr="00A0367E">
        <w:rPr>
          <w:lang w:val="es-CL"/>
        </w:rPr>
        <w:t>SOL-030 · Texto del gráfico</w:t>
      </w:r>
    </w:p>
    <w:sdt>
      <w:sdtPr>
        <w:alias w:val="SOL-030 — Texto del gráfico"/>
        <w:tag w:val="SOL-030"/>
        <w:id w:val="1099767814"/>
      </w:sdtPr>
      <w:sdtContent>
        <w:p w14:paraId="4FE5FDA0" w14:textId="77777777" w:rsidR="00063C7F" w:rsidRPr="00A0367E" w:rsidRDefault="00000000">
          <w:pPr>
            <w:rPr>
              <w:lang w:val="es-CL"/>
            </w:rPr>
          </w:pPr>
          <w:r w:rsidRPr="00A0367E">
            <w:rPr>
              <w:lang w:val="es-CL"/>
            </w:rPr>
            <w:t>x (UA)</w:t>
          </w:r>
        </w:p>
      </w:sdtContent>
    </w:sdt>
    <w:p w14:paraId="453FB326" w14:textId="77777777" w:rsidR="00063C7F" w:rsidRPr="00A0367E" w:rsidRDefault="00000000">
      <w:pPr>
        <w:pStyle w:val="Descripcin"/>
        <w:rPr>
          <w:lang w:val="es-CL"/>
        </w:rPr>
      </w:pPr>
      <w:r w:rsidRPr="00A0367E">
        <w:rPr>
          <w:lang w:val="es-CL"/>
        </w:rPr>
        <w:t>SOL-031 · Texto del gráfico</w:t>
      </w:r>
    </w:p>
    <w:sdt>
      <w:sdtPr>
        <w:alias w:val="SOL-031 — Texto del gráfico"/>
        <w:tag w:val="SOL-031"/>
        <w:id w:val="-548989903"/>
      </w:sdtPr>
      <w:sdtContent>
        <w:p w14:paraId="37C89258" w14:textId="77777777" w:rsidR="00063C7F" w:rsidRPr="00A0367E" w:rsidRDefault="00000000">
          <w:pPr>
            <w:rPr>
              <w:lang w:val="es-CL"/>
            </w:rPr>
          </w:pPr>
          <w:r w:rsidRPr="00A0367E">
            <w:rPr>
              <w:lang w:val="es-CL"/>
            </w:rPr>
            <w:t>y (UA)</w:t>
          </w:r>
        </w:p>
      </w:sdtContent>
    </w:sdt>
    <w:p w14:paraId="24A31622" w14:textId="77777777" w:rsidR="00063C7F" w:rsidRPr="00A0367E" w:rsidRDefault="00000000">
      <w:pPr>
        <w:pStyle w:val="Descripcin"/>
        <w:rPr>
          <w:lang w:val="es-CL"/>
        </w:rPr>
      </w:pPr>
      <w:r w:rsidRPr="00A0367E">
        <w:rPr>
          <w:lang w:val="es-CL"/>
        </w:rPr>
        <w:t>SOL-032 · Pie de figura</w:t>
      </w:r>
    </w:p>
    <w:sdt>
      <w:sdtPr>
        <w:alias w:val="SOL-032 — Pie de figura"/>
        <w:tag w:val="SOL-032"/>
        <w:id w:val="-583062904"/>
      </w:sdtPr>
      <w:sdtContent>
        <w:p w14:paraId="1F94D9DD" w14:textId="77777777" w:rsidR="00063C7F" w:rsidRPr="00A0367E" w:rsidRDefault="00000000">
          <w:pPr>
            <w:rPr>
              <w:lang w:val="es-CL"/>
            </w:rPr>
          </w:pPr>
          <w:r w:rsidRPr="00A0367E">
            <w:rPr>
              <w:lang w:val="es-CL"/>
            </w:rPr>
            <w:t>Figura 1b. Error relativo de energía en la misma simulación, en escala logarítmica. Lo comparamos con la energía inicial, que debería conservarse en este modelo. Cambia el paso de tiempo para revisar cómo responde cada método; una variación de energía aquí refleja el error numérico, no una fuerza adicional.</w:t>
          </w:r>
        </w:p>
      </w:sdtContent>
    </w:sdt>
    <w:p w14:paraId="2C76C003" w14:textId="77777777" w:rsidR="00063C7F" w:rsidRPr="00A0367E" w:rsidRDefault="00000000">
      <w:pPr>
        <w:pStyle w:val="Descripcin"/>
        <w:rPr>
          <w:lang w:val="es-CL"/>
        </w:rPr>
      </w:pPr>
      <w:r w:rsidRPr="00A0367E">
        <w:rPr>
          <w:lang w:val="es-CL"/>
        </w:rPr>
        <w:t>SOL-033 · Nombre de modelo o serie</w:t>
      </w:r>
    </w:p>
    <w:sdt>
      <w:sdtPr>
        <w:alias w:val="SOL-033 — Nombre de modelo o serie"/>
        <w:tag w:val="SOL-033"/>
        <w:id w:val="-451859591"/>
      </w:sdtPr>
      <w:sdtContent>
        <w:p w14:paraId="62B10CED" w14:textId="77777777" w:rsidR="00063C7F" w:rsidRPr="00A0367E" w:rsidRDefault="00000000">
          <w:pPr>
            <w:rPr>
              <w:lang w:val="es-CL"/>
            </w:rPr>
          </w:pPr>
          <w:r w:rsidRPr="00A0367E">
            <w:rPr>
              <w:lang w:val="es-CL"/>
            </w:rPr>
            <w:t>Euler</w:t>
          </w:r>
        </w:p>
      </w:sdtContent>
    </w:sdt>
    <w:p w14:paraId="3D49D822" w14:textId="77777777" w:rsidR="00063C7F" w:rsidRPr="00A0367E" w:rsidRDefault="00000000">
      <w:pPr>
        <w:pStyle w:val="Descripcin"/>
        <w:rPr>
          <w:lang w:val="es-CL"/>
        </w:rPr>
      </w:pPr>
      <w:r w:rsidRPr="00A0367E">
        <w:rPr>
          <w:lang w:val="es-CL"/>
        </w:rPr>
        <w:t>SOL-034 · Nombre de modelo o serie</w:t>
      </w:r>
    </w:p>
    <w:sdt>
      <w:sdtPr>
        <w:alias w:val="SOL-034 — Nombre de modelo o serie"/>
        <w:tag w:val="SOL-034"/>
        <w:id w:val="157197270"/>
      </w:sdtPr>
      <w:sdtContent>
        <w:p w14:paraId="54F569BD" w14:textId="77777777" w:rsidR="00063C7F" w:rsidRPr="00A0367E" w:rsidRDefault="00000000">
          <w:pPr>
            <w:rPr>
              <w:lang w:val="es-CL"/>
            </w:rPr>
          </w:pPr>
          <w:proofErr w:type="spellStart"/>
          <w:r w:rsidRPr="00A0367E">
            <w:rPr>
              <w:lang w:val="es-CL"/>
            </w:rPr>
            <w:t>Leapfrog</w:t>
          </w:r>
          <w:proofErr w:type="spellEnd"/>
        </w:p>
      </w:sdtContent>
    </w:sdt>
    <w:p w14:paraId="65E66C3F" w14:textId="77777777" w:rsidR="00063C7F" w:rsidRPr="00A0367E" w:rsidRDefault="00000000">
      <w:pPr>
        <w:pStyle w:val="Descripcin"/>
        <w:rPr>
          <w:lang w:val="es-CL"/>
        </w:rPr>
      </w:pPr>
      <w:r w:rsidRPr="00A0367E">
        <w:rPr>
          <w:lang w:val="es-CL"/>
        </w:rPr>
        <w:t>SOL-035 · Texto del gráfico</w:t>
      </w:r>
    </w:p>
    <w:sdt>
      <w:sdtPr>
        <w:alias w:val="SOL-035 — Texto del gráfico"/>
        <w:tag w:val="SOL-035"/>
        <w:id w:val="-1748949445"/>
      </w:sdtPr>
      <w:sdtContent>
        <w:p w14:paraId="53D39F00" w14:textId="77777777" w:rsidR="00063C7F" w:rsidRPr="00A0367E" w:rsidRDefault="00000000">
          <w:pPr>
            <w:rPr>
              <w:lang w:val="es-CL"/>
            </w:rPr>
          </w:pPr>
          <w:r w:rsidRPr="00A0367E">
            <w:rPr>
              <w:lang w:val="es-CL"/>
            </w:rPr>
            <w:t>tiempo (años)</w:t>
          </w:r>
        </w:p>
      </w:sdtContent>
    </w:sdt>
    <w:p w14:paraId="7887B556" w14:textId="77777777" w:rsidR="00063C7F" w:rsidRPr="00A0367E" w:rsidRDefault="00000000">
      <w:pPr>
        <w:pStyle w:val="Descripcin"/>
        <w:rPr>
          <w:lang w:val="es-CL"/>
        </w:rPr>
      </w:pPr>
      <w:r w:rsidRPr="00A0367E">
        <w:rPr>
          <w:lang w:val="es-CL"/>
        </w:rPr>
        <w:t>SOL-036 · Texto del gráfico</w:t>
      </w:r>
    </w:p>
    <w:sdt>
      <w:sdtPr>
        <w:alias w:val="SOL-036 — Texto del gráfico"/>
        <w:tag w:val="SOL-036"/>
        <w:id w:val="-477766834"/>
      </w:sdtPr>
      <w:sdtContent>
        <w:p w14:paraId="0944AB7E" w14:textId="77777777" w:rsidR="00063C7F" w:rsidRPr="00A0367E" w:rsidRDefault="00000000">
          <w:pPr>
            <w:rPr>
              <w:lang w:val="es-CL"/>
            </w:rPr>
          </w:pPr>
          <w:r w:rsidRPr="00A0367E">
            <w:rPr>
              <w:lang w:val="es-CL"/>
            </w:rPr>
            <w:t>error relativo de energía</w:t>
          </w:r>
        </w:p>
      </w:sdtContent>
    </w:sdt>
    <w:p w14:paraId="2A73AF01" w14:textId="77777777" w:rsidR="00063C7F" w:rsidRPr="00A0367E" w:rsidRDefault="00000000">
      <w:pPr>
        <w:pStyle w:val="Descripcin"/>
        <w:rPr>
          <w:lang w:val="es-CL"/>
        </w:rPr>
      </w:pPr>
      <w:r w:rsidRPr="00A0367E">
        <w:rPr>
          <w:lang w:val="es-CL"/>
        </w:rPr>
        <w:t>SOL-037 · Título</w:t>
      </w:r>
    </w:p>
    <w:sdt>
      <w:sdtPr>
        <w:alias w:val="SOL-037 — Título"/>
        <w:tag w:val="SOL-037"/>
        <w:id w:val="-1412847363"/>
      </w:sdtPr>
      <w:sdtContent>
        <w:p w14:paraId="330D95FA" w14:textId="77777777" w:rsidR="00063C7F" w:rsidRPr="00A0367E" w:rsidRDefault="00000000">
          <w:pPr>
            <w:rPr>
              <w:lang w:val="es-CL"/>
            </w:rPr>
          </w:pPr>
          <w:r w:rsidRPr="00A0367E">
            <w:rPr>
              <w:lang w:val="es-CL"/>
            </w:rPr>
            <w:t>¿El movimiento respeta las leyes de Kepler?</w:t>
          </w:r>
        </w:p>
      </w:sdtContent>
    </w:sdt>
    <w:p w14:paraId="2B3F5EC7" w14:textId="77777777" w:rsidR="00063C7F" w:rsidRPr="00A0367E" w:rsidRDefault="00000000">
      <w:pPr>
        <w:pStyle w:val="Descripcin"/>
        <w:rPr>
          <w:lang w:val="es-CL"/>
        </w:rPr>
      </w:pPr>
      <w:r w:rsidRPr="00A0367E">
        <w:rPr>
          <w:lang w:val="es-CL"/>
        </w:rPr>
        <w:t>SOL-038 · Párrafo</w:t>
      </w:r>
    </w:p>
    <w:sdt>
      <w:sdtPr>
        <w:alias w:val="SOL-038 — Párrafo"/>
        <w:tag w:val="SOL-038"/>
        <w:id w:val="1363020390"/>
      </w:sdtPr>
      <w:sdtContent>
        <w:p w14:paraId="3923D2A8" w14:textId="27C45E18" w:rsidR="00063C7F" w:rsidRPr="00A0367E" w:rsidRDefault="00000000">
          <w:pPr>
            <w:rPr>
              <w:lang w:val="es-CL"/>
            </w:rPr>
          </w:pPr>
          <w:r w:rsidRPr="00A0367E">
            <w:rPr>
              <w:lang w:val="es-CL"/>
            </w:rPr>
            <w:t>Las leyes de Kepler nos dan una referencia independiente del método. Revisamos las órbitas elípticas y las áreas iguales en tiempos iguales con pruebas automáticas. Abajo comparamos la tercera ley</w:t>
          </w:r>
          <w:r w:rsidR="006213EE">
            <w:rPr>
              <w:lang w:val="es-CL"/>
            </w:rPr>
            <w:t>,</w:t>
          </w:r>
          <w:r w:rsidRPr="00A0367E">
            <w:rPr>
              <w:lang w:val="es-CL"/>
            </w:rPr>
            <w:t xml:space="preserve"> el período T es el tiempo de una vuelta y el semieje mayor a describe el tamaño de la órbita. Para la masa solar, usando años y UA, esperamos T²/a³ = 1.</w:t>
          </w:r>
        </w:p>
      </w:sdtContent>
    </w:sdt>
    <w:p w14:paraId="2E55531F" w14:textId="77777777" w:rsidR="00063C7F" w:rsidRPr="00A0367E" w:rsidRDefault="00000000">
      <w:pPr>
        <w:pStyle w:val="Descripcin"/>
        <w:rPr>
          <w:lang w:val="es-CL"/>
        </w:rPr>
      </w:pPr>
      <w:r w:rsidRPr="00A0367E">
        <w:rPr>
          <w:lang w:val="es-CL"/>
        </w:rPr>
        <w:lastRenderedPageBreak/>
        <w:t>SOL-039 · Pie de figura</w:t>
      </w:r>
    </w:p>
    <w:sdt>
      <w:sdtPr>
        <w:alias w:val="SOL-039 — Pie de figura"/>
        <w:tag w:val="SOL-039"/>
        <w:id w:val="749774385"/>
      </w:sdtPr>
      <w:sdtContent>
        <w:p w14:paraId="1A6288CE" w14:textId="77777777" w:rsidR="00063C7F" w:rsidRPr="00A0367E" w:rsidRDefault="00000000">
          <w:pPr>
            <w:rPr>
              <w:lang w:val="es-CL"/>
            </w:rPr>
          </w:pPr>
          <w:r w:rsidRPr="00A0367E">
            <w:rPr>
              <w:lang w:val="es-CL"/>
            </w:rPr>
            <w:t>Figura 2. Período y semieje mayor de los ocho planetas, en ejes logarítmicos. La línea punteada representa T² = a³ en años y UA. La tabla permite revisar cuánto se acerca cada resultado al valor esperado; e indica la excentricidad, es decir, cuánto se aparta la órbita de un círculo.</w:t>
          </w:r>
        </w:p>
      </w:sdtContent>
    </w:sdt>
    <w:p w14:paraId="512717AF" w14:textId="77777777" w:rsidR="00063C7F" w:rsidRPr="00A0367E" w:rsidRDefault="00000000">
      <w:pPr>
        <w:pStyle w:val="Descripcin"/>
        <w:rPr>
          <w:lang w:val="es-CL"/>
        </w:rPr>
      </w:pPr>
      <w:r w:rsidRPr="00A0367E">
        <w:rPr>
          <w:lang w:val="es-CL"/>
        </w:rPr>
        <w:t>SOL-040 · Nombre de modelo o serie</w:t>
      </w:r>
    </w:p>
    <w:sdt>
      <w:sdtPr>
        <w:alias w:val="SOL-040 — Nombre de modelo o serie"/>
        <w:tag w:val="SOL-040"/>
        <w:id w:val="-6602290"/>
      </w:sdtPr>
      <w:sdtContent>
        <w:p w14:paraId="63C46E09" w14:textId="77777777" w:rsidR="00063C7F" w:rsidRPr="00A0367E" w:rsidRDefault="00000000">
          <w:pPr>
            <w:rPr>
              <w:lang w:val="es-CL"/>
            </w:rPr>
          </w:pPr>
          <w:r w:rsidRPr="00A0367E">
            <w:rPr>
              <w:lang w:val="es-CL"/>
            </w:rPr>
            <w:t>T = a</w:t>
          </w:r>
          <w:proofErr w:type="gramStart"/>
          <w:r w:rsidRPr="00A0367E">
            <w:rPr>
              <w:lang w:val="es-CL"/>
            </w:rPr>
            <w:t>^(</w:t>
          </w:r>
          <w:proofErr w:type="gramEnd"/>
          <w:r w:rsidRPr="00A0367E">
            <w:rPr>
              <w:lang w:val="es-CL"/>
            </w:rPr>
            <w:t>3/2)</w:t>
          </w:r>
        </w:p>
      </w:sdtContent>
    </w:sdt>
    <w:p w14:paraId="01BE4AD5" w14:textId="77777777" w:rsidR="00063C7F" w:rsidRPr="00A0367E" w:rsidRDefault="00000000">
      <w:pPr>
        <w:pStyle w:val="Descripcin"/>
        <w:rPr>
          <w:lang w:val="es-CL"/>
        </w:rPr>
      </w:pPr>
      <w:r w:rsidRPr="00A0367E">
        <w:rPr>
          <w:lang w:val="es-CL"/>
        </w:rPr>
        <w:t>SOL-041 · Nombre de modelo o serie</w:t>
      </w:r>
    </w:p>
    <w:sdt>
      <w:sdtPr>
        <w:alias w:val="SOL-041 — Nombre de modelo o serie"/>
        <w:tag w:val="SOL-041"/>
        <w:id w:val="-800534009"/>
      </w:sdtPr>
      <w:sdtContent>
        <w:p w14:paraId="7C496EA5" w14:textId="77777777" w:rsidR="00063C7F" w:rsidRPr="00A0367E" w:rsidRDefault="00000000">
          <w:pPr>
            <w:rPr>
              <w:lang w:val="es-CL"/>
            </w:rPr>
          </w:pPr>
          <w:r w:rsidRPr="00A0367E">
            <w:rPr>
              <w:lang w:val="es-CL"/>
            </w:rPr>
            <w:t>simulación</w:t>
          </w:r>
        </w:p>
      </w:sdtContent>
    </w:sdt>
    <w:p w14:paraId="2826A2A9" w14:textId="77777777" w:rsidR="00063C7F" w:rsidRPr="00A0367E" w:rsidRDefault="00000000">
      <w:pPr>
        <w:pStyle w:val="Descripcin"/>
        <w:rPr>
          <w:lang w:val="es-CL"/>
        </w:rPr>
      </w:pPr>
      <w:r w:rsidRPr="00A0367E">
        <w:rPr>
          <w:lang w:val="es-CL"/>
        </w:rPr>
        <w:t>SOL-042 · Texto del gráfico</w:t>
      </w:r>
    </w:p>
    <w:sdt>
      <w:sdtPr>
        <w:alias w:val="SOL-042 — Texto del gráfico"/>
        <w:tag w:val="SOL-042"/>
        <w:id w:val="-1140569105"/>
      </w:sdtPr>
      <w:sdtContent>
        <w:p w14:paraId="6D3AFB64" w14:textId="77777777" w:rsidR="00063C7F" w:rsidRPr="00A0367E" w:rsidRDefault="00000000">
          <w:pPr>
            <w:rPr>
              <w:lang w:val="es-CL"/>
            </w:rPr>
          </w:pPr>
          <w:r w:rsidRPr="00A0367E">
            <w:rPr>
              <w:lang w:val="es-CL"/>
            </w:rPr>
            <w:t>a (UA)</w:t>
          </w:r>
        </w:p>
      </w:sdtContent>
    </w:sdt>
    <w:p w14:paraId="0ACB2EE8" w14:textId="77777777" w:rsidR="00063C7F" w:rsidRPr="00A0367E" w:rsidRDefault="00000000">
      <w:pPr>
        <w:pStyle w:val="Descripcin"/>
        <w:rPr>
          <w:lang w:val="es-CL"/>
        </w:rPr>
      </w:pPr>
      <w:r w:rsidRPr="00A0367E">
        <w:rPr>
          <w:lang w:val="es-CL"/>
        </w:rPr>
        <w:t>SOL-043 · Texto del gráfico</w:t>
      </w:r>
    </w:p>
    <w:sdt>
      <w:sdtPr>
        <w:alias w:val="SOL-043 — Texto del gráfico"/>
        <w:tag w:val="SOL-043"/>
        <w:id w:val="1754922361"/>
      </w:sdtPr>
      <w:sdtContent>
        <w:p w14:paraId="2FD32C42" w14:textId="77777777" w:rsidR="00063C7F" w:rsidRPr="00A0367E" w:rsidRDefault="00000000">
          <w:pPr>
            <w:rPr>
              <w:lang w:val="es-CL"/>
            </w:rPr>
          </w:pPr>
          <w:r w:rsidRPr="00A0367E">
            <w:rPr>
              <w:lang w:val="es-CL"/>
            </w:rPr>
            <w:t>T (años)</w:t>
          </w:r>
        </w:p>
      </w:sdtContent>
    </w:sdt>
    <w:p w14:paraId="5355BFBC" w14:textId="77777777" w:rsidR="00063C7F" w:rsidRPr="00A0367E" w:rsidRDefault="00000000">
      <w:pPr>
        <w:pStyle w:val="Descripcin"/>
        <w:rPr>
          <w:lang w:val="es-CL"/>
        </w:rPr>
      </w:pPr>
      <w:r w:rsidRPr="00A0367E">
        <w:rPr>
          <w:lang w:val="es-CL"/>
        </w:rPr>
        <w:t>SOL-044 · Encabezado de tabla</w:t>
      </w:r>
    </w:p>
    <w:sdt>
      <w:sdtPr>
        <w:alias w:val="SOL-044 — Encabezado de tabla"/>
        <w:tag w:val="SOL-044"/>
        <w:id w:val="1729189586"/>
      </w:sdtPr>
      <w:sdtContent>
        <w:p w14:paraId="1BA96E62" w14:textId="77777777" w:rsidR="00063C7F" w:rsidRPr="00A0367E" w:rsidRDefault="00000000">
          <w:pPr>
            <w:rPr>
              <w:lang w:val="es-CL"/>
            </w:rPr>
          </w:pPr>
          <w:r w:rsidRPr="00A0367E">
            <w:rPr>
              <w:lang w:val="es-CL"/>
            </w:rPr>
            <w:t>Planeta</w:t>
          </w:r>
        </w:p>
      </w:sdtContent>
    </w:sdt>
    <w:p w14:paraId="4DFC6C55" w14:textId="77777777" w:rsidR="00063C7F" w:rsidRPr="00A0367E" w:rsidRDefault="00000000">
      <w:pPr>
        <w:pStyle w:val="Descripcin"/>
        <w:rPr>
          <w:lang w:val="es-CL"/>
        </w:rPr>
      </w:pPr>
      <w:r w:rsidRPr="00A0367E">
        <w:rPr>
          <w:lang w:val="es-CL"/>
        </w:rPr>
        <w:t>SOL-045 · Encabezado de tabla</w:t>
      </w:r>
    </w:p>
    <w:sdt>
      <w:sdtPr>
        <w:alias w:val="SOL-045 — Encabezado de tabla"/>
        <w:tag w:val="SOL-045"/>
        <w:id w:val="-56936620"/>
      </w:sdtPr>
      <w:sdtContent>
        <w:p w14:paraId="67D4E4B3" w14:textId="77777777" w:rsidR="00063C7F" w:rsidRPr="00A0367E" w:rsidRDefault="00000000">
          <w:pPr>
            <w:rPr>
              <w:lang w:val="es-CL"/>
            </w:rPr>
          </w:pPr>
          <w:r w:rsidRPr="00A0367E">
            <w:rPr>
              <w:lang w:val="es-CL"/>
            </w:rPr>
            <w:t>a (UA)</w:t>
          </w:r>
        </w:p>
      </w:sdtContent>
    </w:sdt>
    <w:p w14:paraId="6D568F7A" w14:textId="77777777" w:rsidR="00063C7F" w:rsidRPr="00A0367E" w:rsidRDefault="00000000">
      <w:pPr>
        <w:pStyle w:val="Descripcin"/>
        <w:rPr>
          <w:lang w:val="es-CL"/>
        </w:rPr>
      </w:pPr>
      <w:r w:rsidRPr="00A0367E">
        <w:rPr>
          <w:lang w:val="es-CL"/>
        </w:rPr>
        <w:t>SOL-046 · Encabezado de tabla</w:t>
      </w:r>
    </w:p>
    <w:sdt>
      <w:sdtPr>
        <w:alias w:val="SOL-046 — Encabezado de tabla"/>
        <w:tag w:val="SOL-046"/>
        <w:id w:val="-805394957"/>
      </w:sdtPr>
      <w:sdtContent>
        <w:p w14:paraId="2CCB1D1A" w14:textId="77777777" w:rsidR="00063C7F" w:rsidRPr="00A0367E" w:rsidRDefault="00000000">
          <w:pPr>
            <w:rPr>
              <w:lang w:val="es-CL"/>
            </w:rPr>
          </w:pPr>
          <w:r w:rsidRPr="00A0367E">
            <w:rPr>
              <w:lang w:val="es-CL"/>
            </w:rPr>
            <w:t>e</w:t>
          </w:r>
        </w:p>
      </w:sdtContent>
    </w:sdt>
    <w:p w14:paraId="072849F0" w14:textId="77777777" w:rsidR="00063C7F" w:rsidRPr="00A0367E" w:rsidRDefault="00000000">
      <w:pPr>
        <w:pStyle w:val="Descripcin"/>
        <w:rPr>
          <w:lang w:val="es-CL"/>
        </w:rPr>
      </w:pPr>
      <w:r w:rsidRPr="00A0367E">
        <w:rPr>
          <w:lang w:val="es-CL"/>
        </w:rPr>
        <w:t>SOL-047 · Encabezado de tabla</w:t>
      </w:r>
    </w:p>
    <w:sdt>
      <w:sdtPr>
        <w:alias w:val="SOL-047 — Encabezado de tabla"/>
        <w:tag w:val="SOL-047"/>
        <w:id w:val="-1092538097"/>
      </w:sdtPr>
      <w:sdtContent>
        <w:p w14:paraId="2FA92759" w14:textId="77777777" w:rsidR="00063C7F" w:rsidRPr="00A0367E" w:rsidRDefault="00000000">
          <w:pPr>
            <w:rPr>
              <w:lang w:val="es-CL"/>
            </w:rPr>
          </w:pPr>
          <w:r w:rsidRPr="00A0367E">
            <w:rPr>
              <w:lang w:val="es-CL"/>
            </w:rPr>
            <w:t>T medido (a)</w:t>
          </w:r>
        </w:p>
      </w:sdtContent>
    </w:sdt>
    <w:p w14:paraId="07574CCA" w14:textId="77777777" w:rsidR="00063C7F" w:rsidRPr="00A0367E" w:rsidRDefault="00000000">
      <w:pPr>
        <w:pStyle w:val="Descripcin"/>
        <w:rPr>
          <w:lang w:val="es-CL"/>
        </w:rPr>
      </w:pPr>
      <w:r w:rsidRPr="00A0367E">
        <w:rPr>
          <w:lang w:val="es-CL"/>
        </w:rPr>
        <w:t>SOL-048 · Encabezado de tabla</w:t>
      </w:r>
    </w:p>
    <w:sdt>
      <w:sdtPr>
        <w:alias w:val="SOL-048 — Encabezado de tabla"/>
        <w:tag w:val="SOL-048"/>
        <w:id w:val="1810279420"/>
      </w:sdtPr>
      <w:sdtContent>
        <w:p w14:paraId="3B29917D" w14:textId="77777777" w:rsidR="00063C7F" w:rsidRPr="00A0367E" w:rsidRDefault="00000000">
          <w:pPr>
            <w:rPr>
              <w:lang w:val="es-CL"/>
            </w:rPr>
          </w:pPr>
          <w:r w:rsidRPr="00A0367E">
            <w:rPr>
              <w:lang w:val="es-CL"/>
            </w:rPr>
            <w:t>T²/a³</w:t>
          </w:r>
        </w:p>
      </w:sdtContent>
    </w:sdt>
    <w:p w14:paraId="44BF336A" w14:textId="77777777" w:rsidR="00063C7F" w:rsidRPr="00A0367E" w:rsidRDefault="00000000">
      <w:pPr>
        <w:pStyle w:val="Descripcin"/>
        <w:rPr>
          <w:lang w:val="es-CL"/>
        </w:rPr>
      </w:pPr>
      <w:r w:rsidRPr="00A0367E">
        <w:rPr>
          <w:lang w:val="es-CL"/>
        </w:rPr>
        <w:t>SOL-049 · Párrafo</w:t>
      </w:r>
    </w:p>
    <w:sdt>
      <w:sdtPr>
        <w:alias w:val="SOL-049 — Párrafo"/>
        <w:tag w:val="SOL-049"/>
        <w:id w:val="1479109474"/>
      </w:sdtPr>
      <w:sdtContent>
        <w:p w14:paraId="76243C86" w14:textId="1D195178" w:rsidR="00063C7F" w:rsidRPr="00A0367E" w:rsidRDefault="00000000">
          <w:pPr>
            <w:rPr>
              <w:lang w:val="es-CL"/>
            </w:rPr>
          </w:pPr>
          <w:r w:rsidRPr="00A0367E">
            <w:rPr>
              <w:lang w:val="es-CL"/>
            </w:rPr>
            <w:t>Volvamos a la pregunta inicial</w:t>
          </w:r>
          <w:r w:rsidR="006213EE">
            <w:rPr>
              <w:lang w:val="es-CL"/>
            </w:rPr>
            <w:t>,</w:t>
          </w:r>
          <w:r w:rsidRPr="00A0367E">
            <w:rPr>
              <w:lang w:val="es-CL"/>
            </w:rPr>
            <w:t xml:space="preserve"> una órbita convincente en pantalla no </w:t>
          </w:r>
          <w:r w:rsidR="006213EE">
            <w:rPr>
              <w:lang w:val="es-CL"/>
            </w:rPr>
            <w:t xml:space="preserve">nos </w:t>
          </w:r>
          <w:r w:rsidRPr="00A0367E">
            <w:rPr>
              <w:lang w:val="es-CL"/>
            </w:rPr>
            <w:t>basta para confiar en el programa</w:t>
          </w:r>
          <w:r w:rsidR="006213EE">
            <w:rPr>
              <w:lang w:val="es-CL"/>
            </w:rPr>
            <w:t>. Gracias a la comparación</w:t>
          </w:r>
          <w:r w:rsidRPr="00A0367E">
            <w:rPr>
              <w:lang w:val="es-CL"/>
            </w:rPr>
            <w:t xml:space="preserve"> con Kepler y </w:t>
          </w:r>
          <w:r w:rsidR="006213EE">
            <w:rPr>
              <w:lang w:val="es-CL"/>
            </w:rPr>
            <w:t>la revisión de</w:t>
          </w:r>
          <w:r w:rsidRPr="00A0367E">
            <w:rPr>
              <w:lang w:val="es-CL"/>
            </w:rPr>
            <w:t xml:space="preserve"> energía </w:t>
          </w:r>
          <w:r w:rsidR="006213EE">
            <w:rPr>
              <w:lang w:val="es-CL"/>
            </w:rPr>
            <w:t>tenemos</w:t>
          </w:r>
          <w:r w:rsidRPr="00A0367E">
            <w:rPr>
              <w:lang w:val="es-CL"/>
            </w:rPr>
            <w:t xml:space="preserve"> da razones para confiar en el cálculo dentro de las condiciones comprobadas.</w:t>
          </w:r>
        </w:p>
      </w:sdtContent>
    </w:sdt>
    <w:p w14:paraId="6732EAC5" w14:textId="77777777" w:rsidR="00063C7F" w:rsidRPr="00A0367E" w:rsidRDefault="00000000">
      <w:pPr>
        <w:pStyle w:val="Descripcin"/>
        <w:rPr>
          <w:lang w:val="es-CL"/>
        </w:rPr>
      </w:pPr>
      <w:r w:rsidRPr="00A0367E">
        <w:rPr>
          <w:lang w:val="es-CL"/>
        </w:rPr>
        <w:t>SOL-050 · Párrafo</w:t>
      </w:r>
    </w:p>
    <w:sdt>
      <w:sdtPr>
        <w:alias w:val="SOL-050 — Párrafo"/>
        <w:tag w:val="SOL-050"/>
        <w:id w:val="-241490348"/>
      </w:sdtPr>
      <w:sdtContent>
        <w:p w14:paraId="27657EC7" w14:textId="77777777" w:rsidR="00063C7F" w:rsidRPr="00A0367E" w:rsidRDefault="00000000">
          <w:pPr>
            <w:rPr>
              <w:lang w:val="es-CL"/>
            </w:rPr>
          </w:pPr>
          <w:r w:rsidRPr="00A0367E">
            <w:rPr>
              <w:lang w:val="es-CL"/>
            </w:rPr>
            <w:t>La espiral de Euler muestra por qué importa esa distinción. El computador puede seguir correctamente las instrucciones y aun así representar mal el movimiento. Estas pruebas ayudan a revisar el motor, pero no validan por sí solas los modelos de galaxias y del Universo.</w:t>
          </w:r>
        </w:p>
      </w:sdtContent>
    </w:sdt>
    <w:p w14:paraId="7BBD71C1" w14:textId="77777777" w:rsidR="00063C7F" w:rsidRPr="00A0367E" w:rsidRDefault="00000000">
      <w:pPr>
        <w:rPr>
          <w:lang w:val="es-CL"/>
        </w:rPr>
      </w:pPr>
      <w:r w:rsidRPr="00A0367E">
        <w:rPr>
          <w:lang w:val="es-CL"/>
        </w:rPr>
        <w:br w:type="page"/>
      </w:r>
    </w:p>
    <w:p w14:paraId="2DC1F4AC" w14:textId="77777777" w:rsidR="00063C7F" w:rsidRPr="00A0367E" w:rsidRDefault="00000000">
      <w:pPr>
        <w:pStyle w:val="Ttulo1"/>
        <w:rPr>
          <w:lang w:val="es-CL"/>
        </w:rPr>
      </w:pPr>
      <w:r w:rsidRPr="00A0367E">
        <w:rPr>
          <w:lang w:val="es-CL"/>
        </w:rPr>
        <w:lastRenderedPageBreak/>
        <w:t>Galaxia</w:t>
      </w:r>
    </w:p>
    <w:p w14:paraId="04D43232" w14:textId="77777777" w:rsidR="00063C7F" w:rsidRPr="00A0367E" w:rsidRDefault="00000000">
      <w:pPr>
        <w:pStyle w:val="Descripcin"/>
        <w:rPr>
          <w:lang w:val="es-CL"/>
        </w:rPr>
      </w:pPr>
      <w:r w:rsidRPr="00A0367E">
        <w:rPr>
          <w:lang w:val="es-CL"/>
        </w:rPr>
        <w:t>GAL-001 · Formato de masa</w:t>
      </w:r>
    </w:p>
    <w:sdt>
      <w:sdtPr>
        <w:alias w:val="GAL-001 — Formato de masa"/>
        <w:tag w:val="GAL-001"/>
        <w:id w:val="-1334990469"/>
      </w:sdtPr>
      <w:sdtContent>
        <w:p w14:paraId="5B96551F" w14:textId="77777777" w:rsidR="00063C7F" w:rsidRPr="00A0367E" w:rsidRDefault="00000000">
          <w:pPr>
            <w:rPr>
              <w:lang w:val="es-CL"/>
            </w:rPr>
          </w:pPr>
          <w:r>
            <w:rPr>
              <w:highlight w:val="yellow"/>
            </w:rPr>
            <w:t>⟦</w:t>
          </w:r>
          <w:r w:rsidRPr="00A0367E">
            <w:rPr>
              <w:highlight w:val="yellow"/>
              <w:lang w:val="es-CL"/>
            </w:rPr>
            <w:t>VALOR_1</w:t>
          </w:r>
          <w:r>
            <w:rPr>
              <w:highlight w:val="yellow"/>
            </w:rPr>
            <w:t>⟧</w:t>
          </w:r>
          <w:r w:rsidRPr="00A0367E">
            <w:rPr>
              <w:lang w:val="es-CL"/>
            </w:rPr>
            <w:t xml:space="preserve"> × 10¹⁰ M☉</w:t>
          </w:r>
        </w:p>
      </w:sdtContent>
    </w:sdt>
    <w:p w14:paraId="314C5F81" w14:textId="77777777" w:rsidR="00063C7F" w:rsidRPr="00A0367E" w:rsidRDefault="00000000">
      <w:pPr>
        <w:pStyle w:val="Descripcin"/>
        <w:rPr>
          <w:lang w:val="es-CL"/>
        </w:rPr>
      </w:pPr>
      <w:r w:rsidRPr="00A0367E">
        <w:rPr>
          <w:lang w:val="es-CL"/>
        </w:rPr>
        <w:t>GAL-002 · Pregunta de entrada</w:t>
      </w:r>
    </w:p>
    <w:sdt>
      <w:sdtPr>
        <w:alias w:val="GAL-002 — Pregunta de entrada"/>
        <w:tag w:val="GAL-002"/>
        <w:id w:val="765346845"/>
      </w:sdtPr>
      <w:sdtContent>
        <w:p w14:paraId="59F89827" w14:textId="77777777" w:rsidR="00063C7F" w:rsidRPr="00A0367E" w:rsidRDefault="00000000">
          <w:pPr>
            <w:rPr>
              <w:lang w:val="es-CL"/>
            </w:rPr>
          </w:pPr>
          <w:r w:rsidRPr="00A0367E">
            <w:rPr>
              <w:lang w:val="es-CL"/>
            </w:rPr>
            <w:t>¿Alcanza la materia que vemos para explicar cómo gira una galaxia?</w:t>
          </w:r>
        </w:p>
      </w:sdtContent>
    </w:sdt>
    <w:p w14:paraId="30F1E42A" w14:textId="77777777" w:rsidR="00063C7F" w:rsidRPr="00A0367E" w:rsidRDefault="00000000">
      <w:pPr>
        <w:pStyle w:val="Descripcin"/>
        <w:rPr>
          <w:lang w:val="es-CL"/>
        </w:rPr>
      </w:pPr>
      <w:r w:rsidRPr="00A0367E">
        <w:rPr>
          <w:lang w:val="es-CL"/>
        </w:rPr>
        <w:t>GAL-003 · Qué hicimos</w:t>
      </w:r>
    </w:p>
    <w:sdt>
      <w:sdtPr>
        <w:alias w:val="GAL-003 — Qué hicimos"/>
        <w:tag w:val="GAL-003"/>
        <w:id w:val="1650939349"/>
      </w:sdtPr>
      <w:sdtContent>
        <w:p w14:paraId="4ACAEA7C" w14:textId="77777777" w:rsidR="00063C7F" w:rsidRPr="00A0367E" w:rsidRDefault="00000000">
          <w:pPr>
            <w:rPr>
              <w:lang w:val="es-CL"/>
            </w:rPr>
          </w:pPr>
          <w:r w:rsidRPr="00A0367E">
            <w:rPr>
              <w:lang w:val="es-CL"/>
            </w:rPr>
            <w:t xml:space="preserve">Usamos NGC 3198, una galaxia espiral a </w:t>
          </w:r>
          <w:r>
            <w:rPr>
              <w:highlight w:val="yellow"/>
            </w:rPr>
            <w:t>⟦</w:t>
          </w:r>
          <w:r w:rsidRPr="00A0367E">
            <w:rPr>
              <w:highlight w:val="yellow"/>
              <w:lang w:val="es-CL"/>
            </w:rPr>
            <w:t>DISTANCIA_MPC</w:t>
          </w:r>
          <w:r>
            <w:rPr>
              <w:highlight w:val="yellow"/>
            </w:rPr>
            <w:t>⟧</w:t>
          </w:r>
          <w:r w:rsidRPr="00A0367E">
            <w:rPr>
              <w:lang w:val="es-CL"/>
            </w:rPr>
            <w:t xml:space="preserve"> </w:t>
          </w:r>
          <w:proofErr w:type="spellStart"/>
          <w:r w:rsidRPr="00A0367E">
            <w:rPr>
              <w:lang w:val="es-CL"/>
            </w:rPr>
            <w:t>Mpc</w:t>
          </w:r>
          <w:proofErr w:type="spellEnd"/>
          <w:r w:rsidRPr="00A0367E">
            <w:rPr>
              <w:lang w:val="es-CL"/>
            </w:rPr>
            <w:t>, y las mediciones de SPARC. Su curva de rotación muestra la velocidad del gas a distintas distancias del centro. Comparamos esos datos con el aporte del gas y las estrellas, y con un modelo que agrega un halo: una distribución extendida de materia oscura. Aquí calculamos velocidades, sin avanzar órbitas en el tiempo.</w:t>
          </w:r>
        </w:p>
      </w:sdtContent>
    </w:sdt>
    <w:p w14:paraId="65927EF8" w14:textId="77777777" w:rsidR="00063C7F" w:rsidRPr="00A0367E" w:rsidRDefault="00000000">
      <w:pPr>
        <w:pStyle w:val="Descripcin"/>
        <w:rPr>
          <w:lang w:val="es-CL"/>
        </w:rPr>
      </w:pPr>
      <w:r w:rsidRPr="00A0367E">
        <w:rPr>
          <w:lang w:val="es-CL"/>
        </w:rPr>
        <w:t>GAL-004 · Qué encontramos</w:t>
      </w:r>
    </w:p>
    <w:sdt>
      <w:sdtPr>
        <w:alias w:val="GAL-004 — Qué encontramos"/>
        <w:tag w:val="GAL-004"/>
        <w:id w:val="317010425"/>
      </w:sdtPr>
      <w:sdtContent>
        <w:p w14:paraId="401DEDD3" w14:textId="77777777" w:rsidR="00063C7F" w:rsidRPr="00A0367E" w:rsidRDefault="00000000">
          <w:pPr>
            <w:rPr>
              <w:lang w:val="es-CL"/>
            </w:rPr>
          </w:pPr>
          <w:r w:rsidRPr="00A0367E">
            <w:rPr>
              <w:lang w:val="es-CL"/>
            </w:rPr>
            <w:t xml:space="preserve">En las regiones exteriores, las velocidades observadas se mantienen cerca de 150 km/s. Con los parámetros iniciales, la materia visible predice unos 65 km/s y agregar un halo mejora el acuerdo. Bajo los supuestos elegidos estimamos que </w:t>
          </w:r>
          <w:r>
            <w:rPr>
              <w:highlight w:val="yellow"/>
            </w:rPr>
            <w:t>⟦</w:t>
          </w:r>
          <w:r w:rsidRPr="00A0367E">
            <w:rPr>
              <w:highlight w:val="yellow"/>
              <w:lang w:val="es-CL"/>
            </w:rPr>
            <w:t>PORCENTAJE_OSCURO</w:t>
          </w:r>
          <w:r>
            <w:rPr>
              <w:highlight w:val="yellow"/>
            </w:rPr>
            <w:t>⟧</w:t>
          </w:r>
          <w:r w:rsidRPr="00A0367E">
            <w:rPr>
              <w:lang w:val="es-CL"/>
            </w:rPr>
            <w:t xml:space="preserve"> de la masa dentro de </w:t>
          </w:r>
          <w:r>
            <w:rPr>
              <w:highlight w:val="yellow"/>
            </w:rPr>
            <w:t>⟦</w:t>
          </w:r>
          <w:r w:rsidRPr="00A0367E">
            <w:rPr>
              <w:highlight w:val="yellow"/>
              <w:lang w:val="es-CL"/>
            </w:rPr>
            <w:t>RADIO_KPC</w:t>
          </w:r>
          <w:r>
            <w:rPr>
              <w:highlight w:val="yellow"/>
            </w:rPr>
            <w:t>⟧</w:t>
          </w:r>
          <w:r w:rsidRPr="00A0367E">
            <w:rPr>
              <w:lang w:val="es-CL"/>
            </w:rPr>
            <w:t xml:space="preserve"> </w:t>
          </w:r>
          <w:proofErr w:type="spellStart"/>
          <w:r w:rsidRPr="00A0367E">
            <w:rPr>
              <w:lang w:val="es-CL"/>
            </w:rPr>
            <w:t>kpc</w:t>
          </w:r>
          <w:proofErr w:type="spellEnd"/>
          <w:r w:rsidRPr="00A0367E">
            <w:rPr>
              <w:lang w:val="es-CL"/>
            </w:rPr>
            <w:t xml:space="preserve"> sería oscura. Esa cifra cambia con el cociente masa-luz que elijas.</w:t>
          </w:r>
        </w:p>
      </w:sdtContent>
    </w:sdt>
    <w:p w14:paraId="5739898C" w14:textId="77777777" w:rsidR="00063C7F" w:rsidRPr="00A0367E" w:rsidRDefault="00000000">
      <w:pPr>
        <w:pStyle w:val="Descripcin"/>
        <w:rPr>
          <w:lang w:val="es-CL"/>
        </w:rPr>
      </w:pPr>
      <w:r w:rsidRPr="00A0367E">
        <w:rPr>
          <w:lang w:val="es-CL"/>
        </w:rPr>
        <w:t>GAL-005 · Qué encontramos</w:t>
      </w:r>
    </w:p>
    <w:sdt>
      <w:sdtPr>
        <w:alias w:val="GAL-005 — Qué encontramos"/>
        <w:tag w:val="GAL-005"/>
        <w:id w:val="1802882186"/>
      </w:sdtPr>
      <w:sdtContent>
        <w:p w14:paraId="555EAE27" w14:textId="77777777" w:rsidR="00063C7F" w:rsidRPr="00A0367E" w:rsidRDefault="00000000">
          <w:pPr>
            <w:rPr>
              <w:lang w:val="es-CL"/>
            </w:rPr>
          </w:pPr>
          <w:r>
            <w:rPr>
              <w:highlight w:val="yellow"/>
            </w:rPr>
            <w:t>⟦</w:t>
          </w:r>
          <w:r w:rsidRPr="00A0367E">
            <w:rPr>
              <w:highlight w:val="yellow"/>
              <w:lang w:val="es-CL"/>
            </w:rPr>
            <w:t>PORCENTAJE_OSCURO</w:t>
          </w:r>
          <w:r>
            <w:rPr>
              <w:highlight w:val="yellow"/>
            </w:rPr>
            <w:t>⟧</w:t>
          </w:r>
          <w:r w:rsidRPr="00A0367E">
            <w:rPr>
              <w:lang w:val="es-CL"/>
            </w:rPr>
            <w:t xml:space="preserve"> %</w:t>
          </w:r>
        </w:p>
      </w:sdtContent>
    </w:sdt>
    <w:p w14:paraId="2C4BF665" w14:textId="77777777" w:rsidR="00063C7F" w:rsidRPr="00A0367E" w:rsidRDefault="00000000">
      <w:pPr>
        <w:pStyle w:val="Descripcin"/>
        <w:rPr>
          <w:lang w:val="es-CL"/>
        </w:rPr>
      </w:pPr>
      <w:r w:rsidRPr="00A0367E">
        <w:rPr>
          <w:lang w:val="es-CL"/>
        </w:rPr>
        <w:t>GAL-006 · Qué encontramos</w:t>
      </w:r>
    </w:p>
    <w:sdt>
      <w:sdtPr>
        <w:alias w:val="GAL-006 — Qué encontramos"/>
        <w:tag w:val="GAL-006"/>
        <w:id w:val="952987815"/>
      </w:sdtPr>
      <w:sdtContent>
        <w:p w14:paraId="79384D91" w14:textId="77777777" w:rsidR="00063C7F" w:rsidRPr="00A0367E" w:rsidRDefault="00000000">
          <w:pPr>
            <w:rPr>
              <w:lang w:val="es-CL"/>
            </w:rPr>
          </w:pPr>
          <w:r w:rsidRPr="00A0367E">
            <w:rPr>
              <w:lang w:val="es-CL"/>
            </w:rPr>
            <w:t>alrededor del 81 %</w:t>
          </w:r>
        </w:p>
      </w:sdtContent>
    </w:sdt>
    <w:p w14:paraId="00049B75" w14:textId="77777777" w:rsidR="00063C7F" w:rsidRPr="00A0367E" w:rsidRDefault="00000000">
      <w:pPr>
        <w:pStyle w:val="Descripcin"/>
        <w:rPr>
          <w:lang w:val="es-CL"/>
        </w:rPr>
      </w:pPr>
      <w:r w:rsidRPr="00A0367E">
        <w:rPr>
          <w:lang w:val="es-CL"/>
        </w:rPr>
        <w:t>GAL-007 · Qué encontramos</w:t>
      </w:r>
    </w:p>
    <w:sdt>
      <w:sdtPr>
        <w:alias w:val="GAL-007 — Qué encontramos"/>
        <w:tag w:val="GAL-007"/>
        <w:id w:val="124281991"/>
      </w:sdtPr>
      <w:sdtContent>
        <w:p w14:paraId="4BCC7AA5" w14:textId="77777777" w:rsidR="00063C7F" w:rsidRPr="00A0367E" w:rsidRDefault="00000000">
          <w:pPr>
            <w:rPr>
              <w:lang w:val="es-CL"/>
            </w:rPr>
          </w:pPr>
          <w:r w:rsidRPr="00A0367E">
            <w:rPr>
              <w:lang w:val="es-CL"/>
            </w:rPr>
            <w:t>44</w:t>
          </w:r>
        </w:p>
      </w:sdtContent>
    </w:sdt>
    <w:p w14:paraId="7E89ED0C" w14:textId="77777777" w:rsidR="00063C7F" w:rsidRPr="00A0367E" w:rsidRDefault="00000000">
      <w:pPr>
        <w:pStyle w:val="Descripcin"/>
        <w:rPr>
          <w:lang w:val="es-CL"/>
        </w:rPr>
      </w:pPr>
      <w:r w:rsidRPr="00A0367E">
        <w:rPr>
          <w:lang w:val="es-CL"/>
        </w:rPr>
        <w:t>GAL-008 · Párrafo</w:t>
      </w:r>
    </w:p>
    <w:sdt>
      <w:sdtPr>
        <w:alias w:val="GAL-008 — Párrafo"/>
        <w:tag w:val="GAL-008"/>
        <w:id w:val="-311940994"/>
      </w:sdtPr>
      <w:sdtContent>
        <w:p w14:paraId="0C57DCA6" w14:textId="77777777" w:rsidR="00063C7F" w:rsidRPr="00A0367E" w:rsidRDefault="00000000">
          <w:pPr>
            <w:rPr>
              <w:lang w:val="es-CL"/>
            </w:rPr>
          </w:pPr>
          <w:r w:rsidRPr="00A0367E">
            <w:rPr>
              <w:lang w:val="es-CL"/>
            </w:rPr>
            <w:t xml:space="preserve">El cociente masa-luz </w:t>
          </w:r>
          <w:r>
            <w:t>Υ</w:t>
          </w:r>
          <w:r w:rsidRPr="00A0367E">
            <w:rPr>
              <w:lang w:val="es-CL"/>
            </w:rPr>
            <w:t xml:space="preserve"> permite convertir la luz de las estrellas en masa; M☉ y L☉ representan la masa y la luminosidad del Sol. Un </w:t>
          </w:r>
          <w:proofErr w:type="spellStart"/>
          <w:r w:rsidRPr="00A0367E">
            <w:rPr>
              <w:lang w:val="es-CL"/>
            </w:rPr>
            <w:t>kpc</w:t>
          </w:r>
          <w:proofErr w:type="spellEnd"/>
          <w:r w:rsidRPr="00A0367E">
            <w:rPr>
              <w:lang w:val="es-CL"/>
            </w:rPr>
            <w:t xml:space="preserve"> equivale a mil pársecs y un </w:t>
          </w:r>
          <w:proofErr w:type="spellStart"/>
          <w:r w:rsidRPr="00A0367E">
            <w:rPr>
              <w:lang w:val="es-CL"/>
            </w:rPr>
            <w:t>Mpc</w:t>
          </w:r>
          <w:proofErr w:type="spellEnd"/>
          <w:r w:rsidRPr="00A0367E">
            <w:rPr>
              <w:lang w:val="es-CL"/>
            </w:rPr>
            <w:t xml:space="preserve">, a un millón. El halo tiene un radio central </w:t>
          </w:r>
          <w:proofErr w:type="spellStart"/>
          <w:r w:rsidRPr="00A0367E">
            <w:rPr>
              <w:lang w:val="es-CL"/>
            </w:rPr>
            <w:t>r_c</w:t>
          </w:r>
          <w:proofErr w:type="spellEnd"/>
          <w:r w:rsidRPr="00A0367E">
            <w:rPr>
              <w:lang w:val="es-CL"/>
            </w:rPr>
            <w:t xml:space="preserve"> y una velocidad límite v_∞. NGC 3198 no tiene bulbo, por lo que ese control no cambia el resultado.</w:t>
          </w:r>
        </w:p>
      </w:sdtContent>
    </w:sdt>
    <w:p w14:paraId="21B88660" w14:textId="77777777" w:rsidR="00063C7F" w:rsidRPr="00A0367E" w:rsidRDefault="00000000">
      <w:pPr>
        <w:pStyle w:val="Descripcin"/>
        <w:rPr>
          <w:lang w:val="es-CL"/>
        </w:rPr>
      </w:pPr>
      <w:r w:rsidRPr="00A0367E">
        <w:rPr>
          <w:lang w:val="es-CL"/>
        </w:rPr>
        <w:t>GAL-009 · Etiqueta de control o navegación</w:t>
      </w:r>
    </w:p>
    <w:sdt>
      <w:sdtPr>
        <w:alias w:val="GAL-009 — Etiqueta de control o navegación"/>
        <w:tag w:val="GAL-009"/>
        <w:id w:val="-1065570099"/>
      </w:sdtPr>
      <w:sdtContent>
        <w:p w14:paraId="3F07E1F3" w14:textId="77777777" w:rsidR="00063C7F" w:rsidRPr="00A0367E" w:rsidRDefault="00000000">
          <w:pPr>
            <w:rPr>
              <w:lang w:val="es-CL"/>
            </w:rPr>
          </w:pPr>
          <w:r w:rsidRPr="00A0367E">
            <w:rPr>
              <w:lang w:val="es-CL"/>
            </w:rPr>
            <w:t xml:space="preserve">Masa-luz del disco </w:t>
          </w:r>
          <w:r>
            <w:t>Υ</w:t>
          </w:r>
          <w:r w:rsidRPr="00A0367E">
            <w:rPr>
              <w:lang w:val="es-CL"/>
            </w:rPr>
            <w:t xml:space="preserve"> (M☉/L☉)</w:t>
          </w:r>
        </w:p>
      </w:sdtContent>
    </w:sdt>
    <w:p w14:paraId="2C73EF49" w14:textId="77777777" w:rsidR="00063C7F" w:rsidRPr="00A0367E" w:rsidRDefault="00000000">
      <w:pPr>
        <w:pStyle w:val="Descripcin"/>
        <w:rPr>
          <w:lang w:val="es-CL"/>
        </w:rPr>
      </w:pPr>
      <w:r w:rsidRPr="00A0367E">
        <w:rPr>
          <w:lang w:val="es-CL"/>
        </w:rPr>
        <w:t>GAL-010 · Etiqueta de control o navegación</w:t>
      </w:r>
    </w:p>
    <w:sdt>
      <w:sdtPr>
        <w:alias w:val="GAL-010 — Etiqueta de control o navegación"/>
        <w:tag w:val="GAL-010"/>
        <w:id w:val="33154074"/>
      </w:sdtPr>
      <w:sdtContent>
        <w:p w14:paraId="76AF8C59" w14:textId="77777777" w:rsidR="00063C7F" w:rsidRPr="00A0367E" w:rsidRDefault="00000000">
          <w:pPr>
            <w:rPr>
              <w:lang w:val="es-CL"/>
            </w:rPr>
          </w:pPr>
          <w:r w:rsidRPr="00A0367E">
            <w:rPr>
              <w:lang w:val="es-CL"/>
            </w:rPr>
            <w:t xml:space="preserve">Masa-luz del bulbo </w:t>
          </w:r>
          <w:r>
            <w:t>Υ</w:t>
          </w:r>
          <w:r w:rsidRPr="00A0367E">
            <w:rPr>
              <w:lang w:val="es-CL"/>
            </w:rPr>
            <w:t xml:space="preserve"> (M☉/L☉)</w:t>
          </w:r>
        </w:p>
      </w:sdtContent>
    </w:sdt>
    <w:p w14:paraId="47A82173" w14:textId="77777777" w:rsidR="00063C7F" w:rsidRPr="00A0367E" w:rsidRDefault="00000000">
      <w:pPr>
        <w:pStyle w:val="Descripcin"/>
        <w:rPr>
          <w:lang w:val="es-CL"/>
        </w:rPr>
      </w:pPr>
      <w:r w:rsidRPr="00A0367E">
        <w:rPr>
          <w:lang w:val="es-CL"/>
        </w:rPr>
        <w:t>GAL-011 · Etiqueta</w:t>
      </w:r>
    </w:p>
    <w:sdt>
      <w:sdtPr>
        <w:alias w:val="GAL-011 — Etiqueta"/>
        <w:tag w:val="GAL-011"/>
        <w:id w:val="838358628"/>
      </w:sdtPr>
      <w:sdtContent>
        <w:p w14:paraId="18182101" w14:textId="77777777" w:rsidR="00063C7F" w:rsidRPr="00A0367E" w:rsidRDefault="00000000">
          <w:pPr>
            <w:rPr>
              <w:lang w:val="es-CL"/>
            </w:rPr>
          </w:pPr>
          <w:r w:rsidRPr="00A0367E">
            <w:rPr>
              <w:lang w:val="es-CL"/>
            </w:rPr>
            <w:t>Ajustar el halo automáticamente</w:t>
          </w:r>
        </w:p>
      </w:sdtContent>
    </w:sdt>
    <w:p w14:paraId="70B6F03D" w14:textId="77777777" w:rsidR="00063C7F" w:rsidRPr="00A0367E" w:rsidRDefault="00000000">
      <w:pPr>
        <w:pStyle w:val="Descripcin"/>
        <w:rPr>
          <w:lang w:val="es-CL"/>
        </w:rPr>
      </w:pPr>
      <w:r w:rsidRPr="00A0367E">
        <w:rPr>
          <w:lang w:val="es-CL"/>
        </w:rPr>
        <w:t>GAL-012 · Etiqueta de control o navegación</w:t>
      </w:r>
    </w:p>
    <w:sdt>
      <w:sdtPr>
        <w:alias w:val="GAL-012 — Etiqueta de control o navegación"/>
        <w:tag w:val="GAL-012"/>
        <w:id w:val="-1997712594"/>
      </w:sdtPr>
      <w:sdtContent>
        <w:p w14:paraId="352B3BF0" w14:textId="77777777" w:rsidR="00063C7F" w:rsidRPr="00A0367E" w:rsidRDefault="00000000">
          <w:pPr>
            <w:rPr>
              <w:lang w:val="es-CL"/>
            </w:rPr>
          </w:pPr>
          <w:r w:rsidRPr="00A0367E">
            <w:rPr>
              <w:lang w:val="es-CL"/>
            </w:rPr>
            <w:t xml:space="preserve">Radio central del halo </w:t>
          </w:r>
          <w:proofErr w:type="spellStart"/>
          <w:r w:rsidRPr="00A0367E">
            <w:rPr>
              <w:lang w:val="es-CL"/>
            </w:rPr>
            <w:t>r_c</w:t>
          </w:r>
          <w:proofErr w:type="spellEnd"/>
        </w:p>
      </w:sdtContent>
    </w:sdt>
    <w:p w14:paraId="56A72FB1" w14:textId="77777777" w:rsidR="00063C7F" w:rsidRPr="00A0367E" w:rsidRDefault="00000000">
      <w:pPr>
        <w:pStyle w:val="Descripcin"/>
        <w:rPr>
          <w:lang w:val="es-CL"/>
        </w:rPr>
      </w:pPr>
      <w:r w:rsidRPr="00A0367E">
        <w:rPr>
          <w:lang w:val="es-CL"/>
        </w:rPr>
        <w:t>GAL-013 · Unidad del control</w:t>
      </w:r>
    </w:p>
    <w:sdt>
      <w:sdtPr>
        <w:alias w:val="GAL-013 — Unidad del control"/>
        <w:tag w:val="GAL-013"/>
        <w:id w:val="1783308653"/>
      </w:sdtPr>
      <w:sdtContent>
        <w:p w14:paraId="66DD7A68" w14:textId="77777777" w:rsidR="00063C7F" w:rsidRPr="00A0367E" w:rsidRDefault="00000000">
          <w:pPr>
            <w:rPr>
              <w:lang w:val="es-CL"/>
            </w:rPr>
          </w:pPr>
          <w:r w:rsidRPr="00A0367E">
            <w:rPr>
              <w:lang w:val="es-CL"/>
            </w:rPr>
            <w:t xml:space="preserve"> </w:t>
          </w:r>
          <w:proofErr w:type="spellStart"/>
          <w:r w:rsidRPr="00A0367E">
            <w:rPr>
              <w:lang w:val="es-CL"/>
            </w:rPr>
            <w:t>kpc</w:t>
          </w:r>
          <w:proofErr w:type="spellEnd"/>
        </w:p>
      </w:sdtContent>
    </w:sdt>
    <w:p w14:paraId="59ADD134" w14:textId="77777777" w:rsidR="00063C7F" w:rsidRPr="00A0367E" w:rsidRDefault="00000000">
      <w:pPr>
        <w:pStyle w:val="Descripcin"/>
        <w:rPr>
          <w:lang w:val="es-CL"/>
        </w:rPr>
      </w:pPr>
      <w:r w:rsidRPr="00A0367E">
        <w:rPr>
          <w:lang w:val="es-CL"/>
        </w:rPr>
        <w:t>GAL-014 · Etiqueta de control o navegación</w:t>
      </w:r>
    </w:p>
    <w:sdt>
      <w:sdtPr>
        <w:alias w:val="GAL-014 — Etiqueta de control o navegación"/>
        <w:tag w:val="GAL-014"/>
        <w:id w:val="-1355962223"/>
      </w:sdtPr>
      <w:sdtContent>
        <w:p w14:paraId="7C3FA788" w14:textId="77777777" w:rsidR="00063C7F" w:rsidRPr="00A0367E" w:rsidRDefault="00000000">
          <w:pPr>
            <w:rPr>
              <w:lang w:val="es-CL"/>
            </w:rPr>
          </w:pPr>
          <w:r w:rsidRPr="00A0367E">
            <w:rPr>
              <w:lang w:val="es-CL"/>
            </w:rPr>
            <w:t>Velocidad límite del halo v_∞</w:t>
          </w:r>
        </w:p>
      </w:sdtContent>
    </w:sdt>
    <w:p w14:paraId="310AFEF9" w14:textId="77777777" w:rsidR="00063C7F" w:rsidRPr="00A0367E" w:rsidRDefault="00000000">
      <w:pPr>
        <w:pStyle w:val="Descripcin"/>
        <w:rPr>
          <w:lang w:val="es-CL"/>
        </w:rPr>
      </w:pPr>
      <w:r w:rsidRPr="00A0367E">
        <w:rPr>
          <w:lang w:val="es-CL"/>
        </w:rPr>
        <w:t>GAL-015 · Unidad del control</w:t>
      </w:r>
    </w:p>
    <w:sdt>
      <w:sdtPr>
        <w:alias w:val="GAL-015 — Unidad del control"/>
        <w:tag w:val="GAL-015"/>
        <w:id w:val="800274823"/>
      </w:sdtPr>
      <w:sdtContent>
        <w:p w14:paraId="0DE465F6" w14:textId="77777777" w:rsidR="00063C7F" w:rsidRPr="00A0367E" w:rsidRDefault="00000000">
          <w:pPr>
            <w:rPr>
              <w:lang w:val="es-CL"/>
            </w:rPr>
          </w:pPr>
          <w:r w:rsidRPr="00A0367E">
            <w:rPr>
              <w:lang w:val="es-CL"/>
            </w:rPr>
            <w:t xml:space="preserve"> km/s</w:t>
          </w:r>
        </w:p>
      </w:sdtContent>
    </w:sdt>
    <w:p w14:paraId="0E283722" w14:textId="77777777" w:rsidR="00063C7F" w:rsidRPr="00A0367E" w:rsidRDefault="00000000">
      <w:pPr>
        <w:pStyle w:val="Descripcin"/>
        <w:rPr>
          <w:lang w:val="es-CL"/>
        </w:rPr>
      </w:pPr>
      <w:r w:rsidRPr="00A0367E">
        <w:rPr>
          <w:lang w:val="es-CL"/>
        </w:rPr>
        <w:lastRenderedPageBreak/>
        <w:t>GAL-016 · Pie de figura</w:t>
      </w:r>
    </w:p>
    <w:sdt>
      <w:sdtPr>
        <w:alias w:val="GAL-016 — Pie de figura"/>
        <w:tag w:val="GAL-016"/>
        <w:id w:val="1063993001"/>
      </w:sdtPr>
      <w:sdtContent>
        <w:p w14:paraId="37D7BFA3" w14:textId="77777777" w:rsidR="00063C7F" w:rsidRPr="00A0367E" w:rsidRDefault="00000000">
          <w:pPr>
            <w:rPr>
              <w:lang w:val="es-CL"/>
            </w:rPr>
          </w:pPr>
          <w:r w:rsidRPr="00A0367E">
            <w:rPr>
              <w:lang w:val="es-CL"/>
            </w:rPr>
            <w:t xml:space="preserve">Figura 3. Rotación de NGC 3198: datos de SPARC con sus incertidumbres y aportes calculados. Usamos </w:t>
          </w:r>
          <w:r>
            <w:t>Υ</w:t>
          </w:r>
          <w:r w:rsidRPr="00A0367E">
            <w:rPr>
              <w:lang w:val="es-CL"/>
            </w:rPr>
            <w:t xml:space="preserve">_disco = </w:t>
          </w:r>
          <w:r>
            <w:rPr>
              <w:highlight w:val="yellow"/>
            </w:rPr>
            <w:t>⟦</w:t>
          </w:r>
          <w:r w:rsidRPr="00A0367E">
            <w:rPr>
              <w:highlight w:val="yellow"/>
              <w:lang w:val="es-CL"/>
            </w:rPr>
            <w:t>MASA_LUZ_DISCO</w:t>
          </w:r>
          <w:r>
            <w:rPr>
              <w:highlight w:val="yellow"/>
            </w:rPr>
            <w:t>⟧</w:t>
          </w:r>
          <w:r w:rsidRPr="00A0367E">
            <w:rPr>
              <w:lang w:val="es-CL"/>
            </w:rPr>
            <w:t xml:space="preserve"> y un halo con </w:t>
          </w:r>
          <w:proofErr w:type="spellStart"/>
          <w:r w:rsidRPr="00A0367E">
            <w:rPr>
              <w:lang w:val="es-CL"/>
            </w:rPr>
            <w:t>r_c</w:t>
          </w:r>
          <w:proofErr w:type="spellEnd"/>
          <w:r w:rsidRPr="00A0367E">
            <w:rPr>
              <w:lang w:val="es-CL"/>
            </w:rPr>
            <w:t xml:space="preserve"> = </w:t>
          </w:r>
          <w:r>
            <w:rPr>
              <w:highlight w:val="yellow"/>
            </w:rPr>
            <w:t>⟦</w:t>
          </w:r>
          <w:r w:rsidRPr="00A0367E">
            <w:rPr>
              <w:highlight w:val="yellow"/>
              <w:lang w:val="es-CL"/>
            </w:rPr>
            <w:t>RADIO_HALO</w:t>
          </w:r>
          <w:r>
            <w:rPr>
              <w:highlight w:val="yellow"/>
            </w:rPr>
            <w:t>⟧</w:t>
          </w:r>
          <w:r w:rsidRPr="00A0367E">
            <w:rPr>
              <w:lang w:val="es-CL"/>
            </w:rPr>
            <w:t xml:space="preserve"> </w:t>
          </w:r>
          <w:proofErr w:type="spellStart"/>
          <w:r w:rsidRPr="00A0367E">
            <w:rPr>
              <w:lang w:val="es-CL"/>
            </w:rPr>
            <w:t>kpc</w:t>
          </w:r>
          <w:proofErr w:type="spellEnd"/>
          <w:r w:rsidRPr="00A0367E">
            <w:rPr>
              <w:lang w:val="es-CL"/>
            </w:rPr>
            <w:t xml:space="preserve"> y v_∞ = </w:t>
          </w:r>
          <w:r>
            <w:rPr>
              <w:highlight w:val="yellow"/>
            </w:rPr>
            <w:t>⟦</w:t>
          </w:r>
          <w:r w:rsidRPr="00A0367E">
            <w:rPr>
              <w:highlight w:val="yellow"/>
              <w:lang w:val="es-CL"/>
            </w:rPr>
            <w:t>VELOCIDAD_HALO</w:t>
          </w:r>
          <w:r>
            <w:rPr>
              <w:highlight w:val="yellow"/>
            </w:rPr>
            <w:t>⟧</w:t>
          </w:r>
          <w:r w:rsidRPr="00A0367E">
            <w:rPr>
              <w:lang w:val="es-CL"/>
            </w:rPr>
            <w:t xml:space="preserve"> km/s, </w:t>
          </w:r>
          <w:r>
            <w:rPr>
              <w:highlight w:val="yellow"/>
            </w:rPr>
            <w:t>⟦</w:t>
          </w:r>
          <w:r w:rsidRPr="00A0367E">
            <w:rPr>
              <w:highlight w:val="yellow"/>
              <w:lang w:val="es-CL"/>
            </w:rPr>
            <w:t>TIPO_DE_AJUSTE</w:t>
          </w:r>
          <w:r>
            <w:rPr>
              <w:highlight w:val="yellow"/>
            </w:rPr>
            <w:t>⟧</w:t>
          </w:r>
          <w:r w:rsidRPr="00A0367E">
            <w:rPr>
              <w:lang w:val="es-CL"/>
            </w:rPr>
            <w:t>. Compara la curva de materia visible con la suma de visible y halo para revisar el acuerdo con las observaciones.</w:t>
          </w:r>
        </w:p>
      </w:sdtContent>
    </w:sdt>
    <w:p w14:paraId="6ADF911A" w14:textId="77777777" w:rsidR="00063C7F" w:rsidRPr="00A0367E" w:rsidRDefault="00000000">
      <w:pPr>
        <w:pStyle w:val="Descripcin"/>
        <w:rPr>
          <w:lang w:val="es-CL"/>
        </w:rPr>
      </w:pPr>
      <w:r w:rsidRPr="00A0367E">
        <w:rPr>
          <w:lang w:val="es-CL"/>
        </w:rPr>
        <w:t>GAL-017 · Pie de figura</w:t>
      </w:r>
    </w:p>
    <w:sdt>
      <w:sdtPr>
        <w:alias w:val="GAL-017 — Pie de figura"/>
        <w:tag w:val="GAL-017"/>
        <w:id w:val="578793882"/>
      </w:sdtPr>
      <w:sdtContent>
        <w:p w14:paraId="1DCE77D3" w14:textId="77777777" w:rsidR="00063C7F" w:rsidRPr="00A0367E" w:rsidRDefault="00000000">
          <w:pPr>
            <w:rPr>
              <w:lang w:val="es-CL"/>
            </w:rPr>
          </w:pPr>
          <w:r w:rsidRPr="00A0367E">
            <w:rPr>
              <w:lang w:val="es-CL"/>
            </w:rPr>
            <w:t>ajustado automáticamente</w:t>
          </w:r>
        </w:p>
      </w:sdtContent>
    </w:sdt>
    <w:p w14:paraId="14D7AA5A" w14:textId="77777777" w:rsidR="00063C7F" w:rsidRPr="00A0367E" w:rsidRDefault="00000000">
      <w:pPr>
        <w:pStyle w:val="Descripcin"/>
        <w:rPr>
          <w:lang w:val="es-CL"/>
        </w:rPr>
      </w:pPr>
      <w:r w:rsidRPr="00A0367E">
        <w:rPr>
          <w:lang w:val="es-CL"/>
        </w:rPr>
        <w:t>GAL-018 · Pie de figura</w:t>
      </w:r>
    </w:p>
    <w:sdt>
      <w:sdtPr>
        <w:alias w:val="GAL-018 — Pie de figura"/>
        <w:tag w:val="GAL-018"/>
        <w:id w:val="-1057169885"/>
      </w:sdtPr>
      <w:sdtContent>
        <w:p w14:paraId="30AF0A39" w14:textId="77777777" w:rsidR="00063C7F" w:rsidRPr="00A0367E" w:rsidRDefault="00000000">
          <w:pPr>
            <w:rPr>
              <w:lang w:val="es-CL"/>
            </w:rPr>
          </w:pPr>
          <w:r w:rsidRPr="00A0367E">
            <w:rPr>
              <w:lang w:val="es-CL"/>
            </w:rPr>
            <w:t>elegido con los controles</w:t>
          </w:r>
        </w:p>
      </w:sdtContent>
    </w:sdt>
    <w:p w14:paraId="46280A24" w14:textId="77777777" w:rsidR="00063C7F" w:rsidRPr="00A0367E" w:rsidRDefault="00000000">
      <w:pPr>
        <w:pStyle w:val="Descripcin"/>
        <w:rPr>
          <w:lang w:val="es-CL"/>
        </w:rPr>
      </w:pPr>
      <w:r w:rsidRPr="00A0367E">
        <w:rPr>
          <w:lang w:val="es-CL"/>
        </w:rPr>
        <w:t>GAL-019 · Nombre de modelo o serie</w:t>
      </w:r>
    </w:p>
    <w:sdt>
      <w:sdtPr>
        <w:alias w:val="GAL-019 — Nombre de modelo o serie"/>
        <w:tag w:val="GAL-019"/>
        <w:id w:val="1124580338"/>
      </w:sdtPr>
      <w:sdtContent>
        <w:p w14:paraId="0919F454" w14:textId="77777777" w:rsidR="00063C7F" w:rsidRPr="00A0367E" w:rsidRDefault="00000000">
          <w:pPr>
            <w:rPr>
              <w:lang w:val="es-CL"/>
            </w:rPr>
          </w:pPr>
          <w:r w:rsidRPr="00A0367E">
            <w:rPr>
              <w:lang w:val="es-CL"/>
            </w:rPr>
            <w:t>observada (SPARC)</w:t>
          </w:r>
        </w:p>
      </w:sdtContent>
    </w:sdt>
    <w:p w14:paraId="43BEE78C" w14:textId="77777777" w:rsidR="00063C7F" w:rsidRPr="00A0367E" w:rsidRDefault="00000000">
      <w:pPr>
        <w:pStyle w:val="Descripcin"/>
        <w:rPr>
          <w:lang w:val="es-CL"/>
        </w:rPr>
      </w:pPr>
      <w:r w:rsidRPr="00A0367E">
        <w:rPr>
          <w:lang w:val="es-CL"/>
        </w:rPr>
        <w:t>GAL-020 · Nombre de modelo o serie</w:t>
      </w:r>
    </w:p>
    <w:sdt>
      <w:sdtPr>
        <w:alias w:val="GAL-020 — Nombre de modelo o serie"/>
        <w:tag w:val="GAL-020"/>
        <w:id w:val="-1543501889"/>
      </w:sdtPr>
      <w:sdtContent>
        <w:p w14:paraId="0DC5C612" w14:textId="77777777" w:rsidR="00063C7F" w:rsidRPr="00A0367E" w:rsidRDefault="00000000">
          <w:pPr>
            <w:rPr>
              <w:lang w:val="es-CL"/>
            </w:rPr>
          </w:pPr>
          <w:r w:rsidRPr="00A0367E">
            <w:rPr>
              <w:lang w:val="es-CL"/>
            </w:rPr>
            <w:t>materia visible</w:t>
          </w:r>
        </w:p>
      </w:sdtContent>
    </w:sdt>
    <w:p w14:paraId="774C5CB4" w14:textId="77777777" w:rsidR="00063C7F" w:rsidRPr="00A0367E" w:rsidRDefault="00000000">
      <w:pPr>
        <w:pStyle w:val="Descripcin"/>
        <w:rPr>
          <w:lang w:val="es-CL"/>
        </w:rPr>
      </w:pPr>
      <w:r w:rsidRPr="00A0367E">
        <w:rPr>
          <w:lang w:val="es-CL"/>
        </w:rPr>
        <w:t>GAL-021 · Nombre de modelo o serie</w:t>
      </w:r>
    </w:p>
    <w:sdt>
      <w:sdtPr>
        <w:alias w:val="GAL-021 — Nombre de modelo o serie"/>
        <w:tag w:val="GAL-021"/>
        <w:id w:val="1730183095"/>
      </w:sdtPr>
      <w:sdtContent>
        <w:p w14:paraId="478D601F" w14:textId="77777777" w:rsidR="00063C7F" w:rsidRPr="00A0367E" w:rsidRDefault="00000000">
          <w:pPr>
            <w:rPr>
              <w:lang w:val="es-CL"/>
            </w:rPr>
          </w:pPr>
          <w:r w:rsidRPr="00A0367E">
            <w:rPr>
              <w:lang w:val="es-CL"/>
            </w:rPr>
            <w:t>halo oscuro</w:t>
          </w:r>
        </w:p>
      </w:sdtContent>
    </w:sdt>
    <w:p w14:paraId="15AD737C" w14:textId="77777777" w:rsidR="00063C7F" w:rsidRPr="00A0367E" w:rsidRDefault="00000000">
      <w:pPr>
        <w:pStyle w:val="Descripcin"/>
        <w:rPr>
          <w:lang w:val="es-CL"/>
        </w:rPr>
      </w:pPr>
      <w:r w:rsidRPr="00A0367E">
        <w:rPr>
          <w:lang w:val="es-CL"/>
        </w:rPr>
        <w:t>GAL-022 · Nombre de modelo o serie</w:t>
      </w:r>
    </w:p>
    <w:sdt>
      <w:sdtPr>
        <w:alias w:val="GAL-022 — Nombre de modelo o serie"/>
        <w:tag w:val="GAL-022"/>
        <w:id w:val="-558328189"/>
      </w:sdtPr>
      <w:sdtContent>
        <w:p w14:paraId="3A3416F1" w14:textId="77777777" w:rsidR="00063C7F" w:rsidRPr="00A0367E" w:rsidRDefault="00000000">
          <w:pPr>
            <w:rPr>
              <w:lang w:val="es-CL"/>
            </w:rPr>
          </w:pPr>
          <w:r w:rsidRPr="00A0367E">
            <w:rPr>
              <w:lang w:val="es-CL"/>
            </w:rPr>
            <w:t>visible + halo</w:t>
          </w:r>
        </w:p>
      </w:sdtContent>
    </w:sdt>
    <w:p w14:paraId="7B60EC8C" w14:textId="77777777" w:rsidR="00063C7F" w:rsidRPr="00A0367E" w:rsidRDefault="00000000">
      <w:pPr>
        <w:pStyle w:val="Descripcin"/>
        <w:rPr>
          <w:lang w:val="es-CL"/>
        </w:rPr>
      </w:pPr>
      <w:r w:rsidRPr="00A0367E">
        <w:rPr>
          <w:lang w:val="es-CL"/>
        </w:rPr>
        <w:t>GAL-023 · Texto del gráfico</w:t>
      </w:r>
    </w:p>
    <w:sdt>
      <w:sdtPr>
        <w:alias w:val="GAL-023 — Texto del gráfico"/>
        <w:tag w:val="GAL-023"/>
        <w:id w:val="2026976440"/>
      </w:sdtPr>
      <w:sdtContent>
        <w:p w14:paraId="505F9E42" w14:textId="77777777" w:rsidR="00063C7F" w:rsidRPr="00A0367E" w:rsidRDefault="00000000">
          <w:pPr>
            <w:rPr>
              <w:lang w:val="es-CL"/>
            </w:rPr>
          </w:pPr>
          <w:r w:rsidRPr="00A0367E">
            <w:rPr>
              <w:lang w:val="es-CL"/>
            </w:rPr>
            <w:t>radio (</w:t>
          </w:r>
          <w:proofErr w:type="spellStart"/>
          <w:r w:rsidRPr="00A0367E">
            <w:rPr>
              <w:lang w:val="es-CL"/>
            </w:rPr>
            <w:t>kpc</w:t>
          </w:r>
          <w:proofErr w:type="spellEnd"/>
          <w:r w:rsidRPr="00A0367E">
            <w:rPr>
              <w:lang w:val="es-CL"/>
            </w:rPr>
            <w:t>)</w:t>
          </w:r>
        </w:p>
      </w:sdtContent>
    </w:sdt>
    <w:p w14:paraId="7F473D4A" w14:textId="77777777" w:rsidR="00063C7F" w:rsidRPr="00A0367E" w:rsidRDefault="00000000">
      <w:pPr>
        <w:pStyle w:val="Descripcin"/>
        <w:rPr>
          <w:lang w:val="es-CL"/>
        </w:rPr>
      </w:pPr>
      <w:r w:rsidRPr="00A0367E">
        <w:rPr>
          <w:lang w:val="es-CL"/>
        </w:rPr>
        <w:t>GAL-024 · Texto del gráfico</w:t>
      </w:r>
    </w:p>
    <w:sdt>
      <w:sdtPr>
        <w:alias w:val="GAL-024 — Texto del gráfico"/>
        <w:tag w:val="GAL-024"/>
        <w:id w:val="-978449700"/>
      </w:sdtPr>
      <w:sdtContent>
        <w:p w14:paraId="6B072EA0" w14:textId="77777777" w:rsidR="00063C7F" w:rsidRPr="00A0367E" w:rsidRDefault="00000000">
          <w:pPr>
            <w:rPr>
              <w:lang w:val="es-CL"/>
            </w:rPr>
          </w:pPr>
          <w:r w:rsidRPr="00A0367E">
            <w:rPr>
              <w:lang w:val="es-CL"/>
            </w:rPr>
            <w:t>velocidad circular (km/s)</w:t>
          </w:r>
        </w:p>
      </w:sdtContent>
    </w:sdt>
    <w:p w14:paraId="0D949BF3" w14:textId="77777777" w:rsidR="00063C7F" w:rsidRPr="00A0367E" w:rsidRDefault="00000000">
      <w:pPr>
        <w:pStyle w:val="Descripcin"/>
        <w:rPr>
          <w:lang w:val="es-CL"/>
        </w:rPr>
      </w:pPr>
      <w:r w:rsidRPr="00A0367E">
        <w:rPr>
          <w:lang w:val="es-CL"/>
        </w:rPr>
        <w:t>GAL-025 · Encabezado de tabla</w:t>
      </w:r>
    </w:p>
    <w:sdt>
      <w:sdtPr>
        <w:alias w:val="GAL-025 — Encabezado de tabla"/>
        <w:tag w:val="GAL-025"/>
        <w:id w:val="-136120822"/>
      </w:sdtPr>
      <w:sdtContent>
        <w:p w14:paraId="192F7B71" w14:textId="77777777" w:rsidR="00063C7F" w:rsidRPr="00A0367E" w:rsidRDefault="00000000">
          <w:pPr>
            <w:rPr>
              <w:lang w:val="es-CL"/>
            </w:rPr>
          </w:pPr>
          <w:r w:rsidRPr="00A0367E">
            <w:rPr>
              <w:lang w:val="es-CL"/>
            </w:rPr>
            <w:t xml:space="preserve">Halo: </w:t>
          </w:r>
          <w:proofErr w:type="spellStart"/>
          <w:r w:rsidRPr="00A0367E">
            <w:rPr>
              <w:lang w:val="es-CL"/>
            </w:rPr>
            <w:t>r_c</w:t>
          </w:r>
          <w:proofErr w:type="spellEnd"/>
        </w:p>
      </w:sdtContent>
    </w:sdt>
    <w:p w14:paraId="4D9F6070" w14:textId="77777777" w:rsidR="00063C7F" w:rsidRPr="00A0367E" w:rsidRDefault="00000000">
      <w:pPr>
        <w:pStyle w:val="Descripcin"/>
        <w:rPr>
          <w:lang w:val="es-CL"/>
        </w:rPr>
      </w:pPr>
      <w:r w:rsidRPr="00A0367E">
        <w:rPr>
          <w:lang w:val="es-CL"/>
        </w:rPr>
        <w:t>GAL-026 · Texto de tabla</w:t>
      </w:r>
    </w:p>
    <w:sdt>
      <w:sdtPr>
        <w:alias w:val="GAL-026 — Texto de tabla"/>
        <w:tag w:val="GAL-026"/>
        <w:id w:val="1568142212"/>
      </w:sdtPr>
      <w:sdtContent>
        <w:p w14:paraId="76437FFA" w14:textId="77777777" w:rsidR="00063C7F" w:rsidRPr="00A0367E" w:rsidRDefault="00000000">
          <w:pPr>
            <w:rPr>
              <w:lang w:val="es-CL"/>
            </w:rPr>
          </w:pPr>
          <w:r>
            <w:rPr>
              <w:highlight w:val="yellow"/>
            </w:rPr>
            <w:t>⟦</w:t>
          </w:r>
          <w:r w:rsidRPr="00A0367E">
            <w:rPr>
              <w:highlight w:val="yellow"/>
              <w:lang w:val="es-CL"/>
            </w:rPr>
            <w:t>RADIO_HALO</w:t>
          </w:r>
          <w:r>
            <w:rPr>
              <w:highlight w:val="yellow"/>
            </w:rPr>
            <w:t>⟧</w:t>
          </w:r>
          <w:r w:rsidRPr="00A0367E">
            <w:rPr>
              <w:lang w:val="es-CL"/>
            </w:rPr>
            <w:t xml:space="preserve"> </w:t>
          </w:r>
          <w:proofErr w:type="spellStart"/>
          <w:r w:rsidRPr="00A0367E">
            <w:rPr>
              <w:lang w:val="es-CL"/>
            </w:rPr>
            <w:t>kpc</w:t>
          </w:r>
          <w:proofErr w:type="spellEnd"/>
        </w:p>
      </w:sdtContent>
    </w:sdt>
    <w:p w14:paraId="16918B1D" w14:textId="77777777" w:rsidR="00063C7F" w:rsidRPr="00A0367E" w:rsidRDefault="00000000">
      <w:pPr>
        <w:pStyle w:val="Descripcin"/>
        <w:rPr>
          <w:lang w:val="es-CL"/>
        </w:rPr>
      </w:pPr>
      <w:r w:rsidRPr="00A0367E">
        <w:rPr>
          <w:lang w:val="es-CL"/>
        </w:rPr>
        <w:t>GAL-027 · Encabezado de tabla</w:t>
      </w:r>
    </w:p>
    <w:sdt>
      <w:sdtPr>
        <w:alias w:val="GAL-027 — Encabezado de tabla"/>
        <w:tag w:val="GAL-027"/>
        <w:id w:val="-2067025374"/>
      </w:sdtPr>
      <w:sdtContent>
        <w:p w14:paraId="6892A396" w14:textId="77777777" w:rsidR="00063C7F" w:rsidRPr="00A0367E" w:rsidRDefault="00000000">
          <w:pPr>
            <w:rPr>
              <w:lang w:val="es-CL"/>
            </w:rPr>
          </w:pPr>
          <w:r w:rsidRPr="00A0367E">
            <w:rPr>
              <w:lang w:val="es-CL"/>
            </w:rPr>
            <w:t>Halo: v_∞</w:t>
          </w:r>
        </w:p>
      </w:sdtContent>
    </w:sdt>
    <w:p w14:paraId="5C9A9957" w14:textId="77777777" w:rsidR="00063C7F" w:rsidRPr="00A0367E" w:rsidRDefault="00000000">
      <w:pPr>
        <w:pStyle w:val="Descripcin"/>
        <w:rPr>
          <w:lang w:val="es-CL"/>
        </w:rPr>
      </w:pPr>
      <w:r w:rsidRPr="00A0367E">
        <w:rPr>
          <w:lang w:val="es-CL"/>
        </w:rPr>
        <w:t>GAL-028 · Texto de tabla</w:t>
      </w:r>
    </w:p>
    <w:sdt>
      <w:sdtPr>
        <w:alias w:val="GAL-028 — Texto de tabla"/>
        <w:tag w:val="GAL-028"/>
        <w:id w:val="676852302"/>
      </w:sdtPr>
      <w:sdtContent>
        <w:p w14:paraId="31F9955E" w14:textId="77777777" w:rsidR="00063C7F" w:rsidRPr="00A0367E" w:rsidRDefault="00000000">
          <w:pPr>
            <w:rPr>
              <w:lang w:val="es-CL"/>
            </w:rPr>
          </w:pPr>
          <w:r>
            <w:rPr>
              <w:highlight w:val="yellow"/>
            </w:rPr>
            <w:t>⟦</w:t>
          </w:r>
          <w:r w:rsidRPr="00A0367E">
            <w:rPr>
              <w:highlight w:val="yellow"/>
              <w:lang w:val="es-CL"/>
            </w:rPr>
            <w:t>VELOCIDAD_HALO</w:t>
          </w:r>
          <w:r>
            <w:rPr>
              <w:highlight w:val="yellow"/>
            </w:rPr>
            <w:t>⟧</w:t>
          </w:r>
          <w:r w:rsidRPr="00A0367E">
            <w:rPr>
              <w:lang w:val="es-CL"/>
            </w:rPr>
            <w:t xml:space="preserve"> km/s</w:t>
          </w:r>
        </w:p>
      </w:sdtContent>
    </w:sdt>
    <w:p w14:paraId="4EE40D2A" w14:textId="77777777" w:rsidR="00063C7F" w:rsidRPr="00A0367E" w:rsidRDefault="00000000">
      <w:pPr>
        <w:pStyle w:val="Descripcin"/>
        <w:rPr>
          <w:lang w:val="es-CL"/>
        </w:rPr>
      </w:pPr>
      <w:r w:rsidRPr="00A0367E">
        <w:rPr>
          <w:lang w:val="es-CL"/>
        </w:rPr>
        <w:t>GAL-029 · Encabezado de tabla</w:t>
      </w:r>
    </w:p>
    <w:sdt>
      <w:sdtPr>
        <w:alias w:val="GAL-029 — Encabezado de tabla"/>
        <w:tag w:val="GAL-029"/>
        <w:id w:val="361092179"/>
      </w:sdtPr>
      <w:sdtContent>
        <w:p w14:paraId="1DD9F22E" w14:textId="77777777" w:rsidR="00063C7F" w:rsidRPr="00A0367E" w:rsidRDefault="00000000">
          <w:pPr>
            <w:rPr>
              <w:lang w:val="es-CL"/>
            </w:rPr>
          </w:pPr>
          <w:r>
            <w:t>χ</w:t>
          </w:r>
          <w:r w:rsidRPr="00A0367E">
            <w:rPr>
              <w:lang w:val="es-CL"/>
            </w:rPr>
            <w:t>² / (N − 2)</w:t>
          </w:r>
        </w:p>
      </w:sdtContent>
    </w:sdt>
    <w:p w14:paraId="4D2C9418" w14:textId="77777777" w:rsidR="00063C7F" w:rsidRPr="00A0367E" w:rsidRDefault="00000000">
      <w:pPr>
        <w:pStyle w:val="Descripcin"/>
        <w:rPr>
          <w:lang w:val="es-CL"/>
        </w:rPr>
      </w:pPr>
      <w:r w:rsidRPr="00A0367E">
        <w:rPr>
          <w:lang w:val="es-CL"/>
        </w:rPr>
        <w:t>GAL-030 · Encabezado de tabla</w:t>
      </w:r>
    </w:p>
    <w:sdt>
      <w:sdtPr>
        <w:alias w:val="GAL-030 — Encabezado de tabla"/>
        <w:tag w:val="GAL-030"/>
        <w:id w:val="-261920504"/>
      </w:sdtPr>
      <w:sdtContent>
        <w:p w14:paraId="423A3E33" w14:textId="77777777" w:rsidR="00063C7F" w:rsidRPr="00A0367E" w:rsidRDefault="00000000">
          <w:pPr>
            <w:rPr>
              <w:lang w:val="es-CL"/>
            </w:rPr>
          </w:pPr>
          <w:r w:rsidRPr="00A0367E">
            <w:rPr>
              <w:lang w:val="es-CL"/>
            </w:rPr>
            <w:t xml:space="preserve">Masa dinámica dentro de </w:t>
          </w:r>
          <w:r>
            <w:rPr>
              <w:highlight w:val="yellow"/>
            </w:rPr>
            <w:t>⟦</w:t>
          </w:r>
          <w:r w:rsidRPr="00A0367E">
            <w:rPr>
              <w:highlight w:val="yellow"/>
              <w:lang w:val="es-CL"/>
            </w:rPr>
            <w:t>RADIO_KPC</w:t>
          </w:r>
          <w:r>
            <w:rPr>
              <w:highlight w:val="yellow"/>
            </w:rPr>
            <w:t>⟧</w:t>
          </w:r>
          <w:r w:rsidRPr="00A0367E">
            <w:rPr>
              <w:lang w:val="es-CL"/>
            </w:rPr>
            <w:t xml:space="preserve"> </w:t>
          </w:r>
          <w:proofErr w:type="spellStart"/>
          <w:r w:rsidRPr="00A0367E">
            <w:rPr>
              <w:lang w:val="es-CL"/>
            </w:rPr>
            <w:t>kpc</w:t>
          </w:r>
          <w:proofErr w:type="spellEnd"/>
        </w:p>
      </w:sdtContent>
    </w:sdt>
    <w:p w14:paraId="4F71106E" w14:textId="77777777" w:rsidR="00063C7F" w:rsidRPr="00A0367E" w:rsidRDefault="00000000">
      <w:pPr>
        <w:pStyle w:val="Descripcin"/>
        <w:rPr>
          <w:lang w:val="es-CL"/>
        </w:rPr>
      </w:pPr>
      <w:r w:rsidRPr="00A0367E">
        <w:rPr>
          <w:lang w:val="es-CL"/>
        </w:rPr>
        <w:t>GAL-031 · Encabezado de tabla</w:t>
      </w:r>
    </w:p>
    <w:sdt>
      <w:sdtPr>
        <w:alias w:val="GAL-031 — Encabezado de tabla"/>
        <w:tag w:val="GAL-031"/>
        <w:id w:val="-1634004540"/>
      </w:sdtPr>
      <w:sdtContent>
        <w:p w14:paraId="3F902700" w14:textId="77777777" w:rsidR="00063C7F" w:rsidRPr="00A0367E" w:rsidRDefault="00000000">
          <w:pPr>
            <w:rPr>
              <w:lang w:val="es-CL"/>
            </w:rPr>
          </w:pPr>
          <w:r w:rsidRPr="00A0367E">
            <w:rPr>
              <w:lang w:val="es-CL"/>
            </w:rPr>
            <w:t xml:space="preserve">Masa visible dentro de </w:t>
          </w:r>
          <w:r>
            <w:rPr>
              <w:highlight w:val="yellow"/>
            </w:rPr>
            <w:t>⟦</w:t>
          </w:r>
          <w:r w:rsidRPr="00A0367E">
            <w:rPr>
              <w:highlight w:val="yellow"/>
              <w:lang w:val="es-CL"/>
            </w:rPr>
            <w:t>RADIO_KPC</w:t>
          </w:r>
          <w:r>
            <w:rPr>
              <w:highlight w:val="yellow"/>
            </w:rPr>
            <w:t>⟧</w:t>
          </w:r>
          <w:r w:rsidRPr="00A0367E">
            <w:rPr>
              <w:lang w:val="es-CL"/>
            </w:rPr>
            <w:t xml:space="preserve"> </w:t>
          </w:r>
          <w:proofErr w:type="spellStart"/>
          <w:r w:rsidRPr="00A0367E">
            <w:rPr>
              <w:lang w:val="es-CL"/>
            </w:rPr>
            <w:t>kpc</w:t>
          </w:r>
          <w:proofErr w:type="spellEnd"/>
        </w:p>
      </w:sdtContent>
    </w:sdt>
    <w:p w14:paraId="1834F914" w14:textId="77777777" w:rsidR="00063C7F" w:rsidRPr="00A0367E" w:rsidRDefault="00000000">
      <w:pPr>
        <w:pStyle w:val="Descripcin"/>
        <w:rPr>
          <w:lang w:val="es-CL"/>
        </w:rPr>
      </w:pPr>
      <w:r w:rsidRPr="00A0367E">
        <w:rPr>
          <w:lang w:val="es-CL"/>
        </w:rPr>
        <w:t>GAL-032 · Encabezado de tabla</w:t>
      </w:r>
    </w:p>
    <w:sdt>
      <w:sdtPr>
        <w:alias w:val="GAL-032 — Encabezado de tabla"/>
        <w:tag w:val="GAL-032"/>
        <w:id w:val="-519544022"/>
      </w:sdtPr>
      <w:sdtContent>
        <w:p w14:paraId="43443215" w14:textId="77777777" w:rsidR="00063C7F" w:rsidRPr="00A0367E" w:rsidRDefault="00000000">
          <w:pPr>
            <w:rPr>
              <w:lang w:val="es-CL"/>
            </w:rPr>
          </w:pPr>
          <w:r w:rsidRPr="00A0367E">
            <w:rPr>
              <w:lang w:val="es-CL"/>
            </w:rPr>
            <w:t>Fracción oscura</w:t>
          </w:r>
        </w:p>
      </w:sdtContent>
    </w:sdt>
    <w:p w14:paraId="2A4223DA" w14:textId="77777777" w:rsidR="00063C7F" w:rsidRPr="00A0367E" w:rsidRDefault="00000000">
      <w:pPr>
        <w:pStyle w:val="Descripcin"/>
        <w:rPr>
          <w:lang w:val="es-CL"/>
        </w:rPr>
      </w:pPr>
      <w:r w:rsidRPr="00A0367E">
        <w:rPr>
          <w:lang w:val="es-CL"/>
        </w:rPr>
        <w:t>GAL-033 · Texto de tabla</w:t>
      </w:r>
    </w:p>
    <w:sdt>
      <w:sdtPr>
        <w:alias w:val="GAL-033 — Texto de tabla"/>
        <w:tag w:val="GAL-033"/>
        <w:id w:val="-1442289977"/>
      </w:sdtPr>
      <w:sdtContent>
        <w:p w14:paraId="46661BF7" w14:textId="77777777" w:rsidR="00063C7F" w:rsidRPr="00A0367E" w:rsidRDefault="00000000">
          <w:pPr>
            <w:rPr>
              <w:lang w:val="es-CL"/>
            </w:rPr>
          </w:pPr>
          <w:r>
            <w:rPr>
              <w:highlight w:val="yellow"/>
            </w:rPr>
            <w:t>⟦</w:t>
          </w:r>
          <w:r w:rsidRPr="00A0367E">
            <w:rPr>
              <w:highlight w:val="yellow"/>
              <w:lang w:val="es-CL"/>
            </w:rPr>
            <w:t>PORCENTAJE_OSCURO</w:t>
          </w:r>
          <w:r>
            <w:rPr>
              <w:highlight w:val="yellow"/>
            </w:rPr>
            <w:t>⟧</w:t>
          </w:r>
          <w:r w:rsidRPr="00A0367E">
            <w:rPr>
              <w:lang w:val="es-CL"/>
            </w:rPr>
            <w:t xml:space="preserve"> %</w:t>
          </w:r>
        </w:p>
      </w:sdtContent>
    </w:sdt>
    <w:p w14:paraId="564BAE4B" w14:textId="77777777" w:rsidR="00063C7F" w:rsidRPr="00A0367E" w:rsidRDefault="00000000">
      <w:pPr>
        <w:pStyle w:val="Descripcin"/>
        <w:rPr>
          <w:lang w:val="es-CL"/>
        </w:rPr>
      </w:pPr>
      <w:r w:rsidRPr="00A0367E">
        <w:rPr>
          <w:lang w:val="es-CL"/>
        </w:rPr>
        <w:t>GAL-034 · Párrafo</w:t>
      </w:r>
    </w:p>
    <w:sdt>
      <w:sdtPr>
        <w:alias w:val="GAL-034 — Párrafo"/>
        <w:tag w:val="GAL-034"/>
        <w:id w:val="877821384"/>
      </w:sdtPr>
      <w:sdtContent>
        <w:p w14:paraId="306A4BBD" w14:textId="77777777" w:rsidR="00063C7F" w:rsidRPr="00A0367E" w:rsidRDefault="00000000">
          <w:pPr>
            <w:rPr>
              <w:lang w:val="es-CL"/>
            </w:rPr>
          </w:pPr>
          <w:r w:rsidRPr="00A0367E">
            <w:rPr>
              <w:lang w:val="es-CL"/>
            </w:rPr>
            <w:t xml:space="preserve">Si aproximamos la masa como esférica y el movimiento como circular, M(&lt;r) ≈ v²r/G: estimamos la masa encerrada dentro del radio r a partir de la velocidad v. La galaxia tiene un disco, así que esta </w:t>
          </w:r>
          <w:r w:rsidRPr="00A0367E">
            <w:rPr>
              <w:lang w:val="es-CL"/>
            </w:rPr>
            <w:lastRenderedPageBreak/>
            <w:t xml:space="preserve">aproximación limita el resultado. </w:t>
          </w:r>
          <w:r>
            <w:t>χ</w:t>
          </w:r>
          <w:r w:rsidRPr="00A0367E">
            <w:rPr>
              <w:lang w:val="es-CL"/>
            </w:rPr>
            <w:t>² resume las diferencias con los datos considerando sus incertidumbres; N es el número de mediciones. El denominador N − 2 corresponde al ajuste de los dos parámetros del halo, no a su elección manual.</w:t>
          </w:r>
        </w:p>
      </w:sdtContent>
    </w:sdt>
    <w:p w14:paraId="78E858FD" w14:textId="77777777" w:rsidR="00063C7F" w:rsidRPr="00A0367E" w:rsidRDefault="00000000">
      <w:pPr>
        <w:pStyle w:val="Descripcin"/>
        <w:rPr>
          <w:lang w:val="es-CL"/>
        </w:rPr>
      </w:pPr>
      <w:r w:rsidRPr="00A0367E">
        <w:rPr>
          <w:lang w:val="es-CL"/>
        </w:rPr>
        <w:t>GAL-035 · Párrafo</w:t>
      </w:r>
    </w:p>
    <w:sdt>
      <w:sdtPr>
        <w:alias w:val="GAL-035 — Párrafo"/>
        <w:tag w:val="GAL-035"/>
        <w:id w:val="-1291510373"/>
      </w:sdtPr>
      <w:sdtContent>
        <w:p w14:paraId="04AADF1F" w14:textId="77777777" w:rsidR="00063C7F" w:rsidRPr="00A0367E" w:rsidRDefault="00000000">
          <w:pPr>
            <w:rPr>
              <w:lang w:val="es-CL"/>
            </w:rPr>
          </w:pPr>
          <w:r w:rsidRPr="00A0367E">
            <w:rPr>
              <w:lang w:val="es-CL"/>
            </w:rPr>
            <w:t xml:space="preserve">La pregunta era si la materia visible alcanza. Con el cociente masa-luz inicial, su aporte queda por debajo de las velocidades exteriores observadas. El halo permite acercarnos a ellas. Este tipo de diferencia, estudiada también en Andrómeda por </w:t>
          </w:r>
          <w:proofErr w:type="spellStart"/>
          <w:r w:rsidRPr="00A0367E">
            <w:rPr>
              <w:lang w:val="es-CL"/>
            </w:rPr>
            <w:t>Rubin</w:t>
          </w:r>
          <w:proofErr w:type="spellEnd"/>
          <w:r w:rsidRPr="00A0367E">
            <w:rPr>
              <w:lang w:val="es-CL"/>
            </w:rPr>
            <w:t xml:space="preserve"> y Ford (1970), es una de las evidencias de materia oscura.</w:t>
          </w:r>
        </w:p>
      </w:sdtContent>
    </w:sdt>
    <w:p w14:paraId="2A3E4975" w14:textId="77777777" w:rsidR="00063C7F" w:rsidRPr="00A0367E" w:rsidRDefault="00000000">
      <w:pPr>
        <w:pStyle w:val="Descripcin"/>
        <w:rPr>
          <w:lang w:val="es-CL"/>
        </w:rPr>
      </w:pPr>
      <w:r w:rsidRPr="00A0367E">
        <w:rPr>
          <w:lang w:val="es-CL"/>
        </w:rPr>
        <w:t>GAL-036 · Párrafo</w:t>
      </w:r>
    </w:p>
    <w:sdt>
      <w:sdtPr>
        <w:alias w:val="GAL-036 — Párrafo"/>
        <w:tag w:val="GAL-036"/>
        <w:id w:val="554741377"/>
      </w:sdtPr>
      <w:sdtContent>
        <w:p w14:paraId="3294D2E3" w14:textId="77777777" w:rsidR="00063C7F" w:rsidRPr="00A0367E" w:rsidRDefault="00000000">
          <w:pPr>
            <w:rPr>
              <w:lang w:val="es-CL"/>
            </w:rPr>
          </w:pPr>
          <w:r w:rsidRPr="00A0367E">
            <w:rPr>
              <w:lang w:val="es-CL"/>
            </w:rPr>
            <w:t>Pero ajustar un halo no responde qué es esa materia ni descarta una descripción distinta de la gravedad, como MOND. No la implementamos. Para avanzar necesitamos otras evidencias, como las lentes gravitacionales y el Cúmulo Bala. Además, la fracción estimada corresponde a esta galaxia y a nuestros supuestos, no a todo el Universo.</w:t>
          </w:r>
        </w:p>
      </w:sdtContent>
    </w:sdt>
    <w:p w14:paraId="126B2FF3" w14:textId="77777777" w:rsidR="00063C7F" w:rsidRPr="00A0367E" w:rsidRDefault="00000000">
      <w:pPr>
        <w:rPr>
          <w:lang w:val="es-CL"/>
        </w:rPr>
      </w:pPr>
      <w:r w:rsidRPr="00A0367E">
        <w:rPr>
          <w:lang w:val="es-CL"/>
        </w:rPr>
        <w:br w:type="page"/>
      </w:r>
    </w:p>
    <w:p w14:paraId="351B3CD1" w14:textId="77777777" w:rsidR="00063C7F" w:rsidRPr="00A0367E" w:rsidRDefault="00000000">
      <w:pPr>
        <w:pStyle w:val="Ttulo1"/>
        <w:rPr>
          <w:lang w:val="es-CL"/>
        </w:rPr>
      </w:pPr>
      <w:r w:rsidRPr="00A0367E">
        <w:rPr>
          <w:lang w:val="es-CL"/>
        </w:rPr>
        <w:lastRenderedPageBreak/>
        <w:t>Universo</w:t>
      </w:r>
    </w:p>
    <w:p w14:paraId="70F8F8F6" w14:textId="77777777" w:rsidR="00063C7F" w:rsidRPr="00A0367E" w:rsidRDefault="00000000">
      <w:pPr>
        <w:pStyle w:val="Descripcin"/>
        <w:rPr>
          <w:lang w:val="es-CL"/>
        </w:rPr>
      </w:pPr>
      <w:r w:rsidRPr="00A0367E">
        <w:rPr>
          <w:lang w:val="es-CL"/>
        </w:rPr>
        <w:t>UNI-001 · Nombre de modelo o serie</w:t>
      </w:r>
    </w:p>
    <w:sdt>
      <w:sdtPr>
        <w:alias w:val="UNI-001 — Nombre de modelo o serie"/>
        <w:tag w:val="UNI-001"/>
        <w:id w:val="-300847912"/>
      </w:sdtPr>
      <w:sdtContent>
        <w:p w14:paraId="1A73E9CF" w14:textId="77777777" w:rsidR="00063C7F" w:rsidRPr="00A0367E" w:rsidRDefault="00000000">
          <w:pPr>
            <w:rPr>
              <w:lang w:val="es-CL"/>
            </w:rPr>
          </w:pPr>
          <w:proofErr w:type="spellStart"/>
          <w:r w:rsidRPr="00A0367E">
            <w:rPr>
              <w:lang w:val="es-CL"/>
            </w:rPr>
            <w:t>Recolapso</w:t>
          </w:r>
          <w:proofErr w:type="spellEnd"/>
          <w:r w:rsidRPr="00A0367E">
            <w:rPr>
              <w:lang w:val="es-CL"/>
            </w:rPr>
            <w:t xml:space="preserve"> (</w:t>
          </w:r>
          <w:r>
            <w:t>Ω</w:t>
          </w:r>
          <w:r w:rsidRPr="00A0367E">
            <w:rPr>
              <w:lang w:val="es-CL"/>
            </w:rPr>
            <w:t>m = 5)</w:t>
          </w:r>
        </w:p>
      </w:sdtContent>
    </w:sdt>
    <w:p w14:paraId="6BDD682A" w14:textId="77777777" w:rsidR="00063C7F" w:rsidRPr="00A0367E" w:rsidRDefault="00000000">
      <w:pPr>
        <w:pStyle w:val="Descripcin"/>
        <w:rPr>
          <w:lang w:val="es-CL"/>
        </w:rPr>
      </w:pPr>
      <w:r w:rsidRPr="00A0367E">
        <w:rPr>
          <w:lang w:val="es-CL"/>
        </w:rPr>
        <w:t>UNI-002 · Destino del escenario</w:t>
      </w:r>
    </w:p>
    <w:sdt>
      <w:sdtPr>
        <w:alias w:val="UNI-002 — Destino del escenario"/>
        <w:tag w:val="UNI-002"/>
        <w:id w:val="-461953335"/>
      </w:sdtPr>
      <w:sdtContent>
        <w:p w14:paraId="27F1F56A" w14:textId="77777777" w:rsidR="00063C7F" w:rsidRPr="00A0367E" w:rsidRDefault="00000000">
          <w:pPr>
            <w:rPr>
              <w:lang w:val="es-CL"/>
            </w:rPr>
          </w:pPr>
          <w:r w:rsidRPr="00A0367E">
            <w:rPr>
              <w:lang w:val="es-CL"/>
            </w:rPr>
            <w:t>La expansión se detiene y se invierte</w:t>
          </w:r>
        </w:p>
      </w:sdtContent>
    </w:sdt>
    <w:p w14:paraId="0860BB8D" w14:textId="77777777" w:rsidR="00063C7F" w:rsidRPr="00A0367E" w:rsidRDefault="00000000">
      <w:pPr>
        <w:pStyle w:val="Descripcin"/>
        <w:rPr>
          <w:lang w:val="es-CL"/>
        </w:rPr>
      </w:pPr>
      <w:r w:rsidRPr="00A0367E">
        <w:rPr>
          <w:lang w:val="es-CL"/>
        </w:rPr>
        <w:t>UNI-003 · Nombre de modelo o serie</w:t>
      </w:r>
    </w:p>
    <w:sdt>
      <w:sdtPr>
        <w:alias w:val="UNI-003 — Nombre de modelo o serie"/>
        <w:tag w:val="UNI-003"/>
        <w:id w:val="921842188"/>
      </w:sdtPr>
      <w:sdtContent>
        <w:p w14:paraId="0207D41D" w14:textId="77777777" w:rsidR="00063C7F" w:rsidRPr="00A0367E" w:rsidRDefault="00000000">
          <w:pPr>
            <w:rPr>
              <w:lang w:val="es-CL"/>
            </w:rPr>
          </w:pPr>
          <w:r w:rsidRPr="00A0367E">
            <w:rPr>
              <w:lang w:val="es-CL"/>
            </w:rPr>
            <w:t>Crítico (</w:t>
          </w:r>
          <w:r>
            <w:t>Ω</w:t>
          </w:r>
          <w:r w:rsidRPr="00A0367E">
            <w:rPr>
              <w:lang w:val="es-CL"/>
            </w:rPr>
            <w:t>m = 1)</w:t>
          </w:r>
        </w:p>
      </w:sdtContent>
    </w:sdt>
    <w:p w14:paraId="0160FF62" w14:textId="77777777" w:rsidR="00063C7F" w:rsidRPr="00A0367E" w:rsidRDefault="00000000">
      <w:pPr>
        <w:pStyle w:val="Descripcin"/>
        <w:rPr>
          <w:lang w:val="es-CL"/>
        </w:rPr>
      </w:pPr>
      <w:r w:rsidRPr="00A0367E">
        <w:rPr>
          <w:lang w:val="es-CL"/>
        </w:rPr>
        <w:t>UNI-004 · Destino del escenario</w:t>
      </w:r>
    </w:p>
    <w:sdt>
      <w:sdtPr>
        <w:alias w:val="UNI-004 — Destino del escenario"/>
        <w:tag w:val="UNI-004"/>
        <w:id w:val="1150323755"/>
      </w:sdtPr>
      <w:sdtContent>
        <w:p w14:paraId="0131F17B" w14:textId="77777777" w:rsidR="00063C7F" w:rsidRPr="00A0367E" w:rsidRDefault="00000000">
          <w:pPr>
            <w:rPr>
              <w:lang w:val="es-CL"/>
            </w:rPr>
          </w:pPr>
          <w:r w:rsidRPr="00A0367E">
            <w:rPr>
              <w:lang w:val="es-CL"/>
            </w:rPr>
            <w:t>Se expande por siempre, frenando hacia velocidad cero</w:t>
          </w:r>
        </w:p>
      </w:sdtContent>
    </w:sdt>
    <w:p w14:paraId="7409997F" w14:textId="77777777" w:rsidR="00063C7F" w:rsidRPr="00A0367E" w:rsidRDefault="00000000">
      <w:pPr>
        <w:pStyle w:val="Descripcin"/>
        <w:rPr>
          <w:lang w:val="es-CL"/>
        </w:rPr>
      </w:pPr>
      <w:r w:rsidRPr="00A0367E">
        <w:rPr>
          <w:lang w:val="es-CL"/>
        </w:rPr>
        <w:t>UNI-005 · Nombre de modelo o serie</w:t>
      </w:r>
    </w:p>
    <w:sdt>
      <w:sdtPr>
        <w:alias w:val="UNI-005 — Nombre de modelo o serie"/>
        <w:tag w:val="UNI-005"/>
        <w:id w:val="-1624379032"/>
      </w:sdtPr>
      <w:sdtContent>
        <w:p w14:paraId="2F529574" w14:textId="77777777" w:rsidR="00063C7F" w:rsidRPr="00A0367E" w:rsidRDefault="00000000">
          <w:pPr>
            <w:rPr>
              <w:lang w:val="es-CL"/>
            </w:rPr>
          </w:pPr>
          <w:r w:rsidRPr="00A0367E">
            <w:rPr>
              <w:lang w:val="es-CL"/>
            </w:rPr>
            <w:t>Abierto (</w:t>
          </w:r>
          <w:r>
            <w:t>Ω</w:t>
          </w:r>
          <w:r w:rsidRPr="00A0367E">
            <w:rPr>
              <w:lang w:val="es-CL"/>
            </w:rPr>
            <w:t>m = 0,3)</w:t>
          </w:r>
        </w:p>
      </w:sdtContent>
    </w:sdt>
    <w:p w14:paraId="0E3C59FC" w14:textId="77777777" w:rsidR="00063C7F" w:rsidRPr="00A0367E" w:rsidRDefault="00000000">
      <w:pPr>
        <w:pStyle w:val="Descripcin"/>
        <w:rPr>
          <w:lang w:val="es-CL"/>
        </w:rPr>
      </w:pPr>
      <w:r w:rsidRPr="00A0367E">
        <w:rPr>
          <w:lang w:val="es-CL"/>
        </w:rPr>
        <w:t>UNI-006 · Destino del escenario</w:t>
      </w:r>
    </w:p>
    <w:sdt>
      <w:sdtPr>
        <w:alias w:val="UNI-006 — Destino del escenario"/>
        <w:tag w:val="UNI-006"/>
        <w:id w:val="-1952312585"/>
      </w:sdtPr>
      <w:sdtContent>
        <w:p w14:paraId="3C54E007" w14:textId="77777777" w:rsidR="00063C7F" w:rsidRPr="00A0367E" w:rsidRDefault="00000000">
          <w:pPr>
            <w:rPr>
              <w:lang w:val="es-CL"/>
            </w:rPr>
          </w:pPr>
          <w:r w:rsidRPr="00A0367E">
            <w:rPr>
              <w:lang w:val="es-CL"/>
            </w:rPr>
            <w:t xml:space="preserve">Se expande por siempre, </w:t>
          </w:r>
          <w:proofErr w:type="gramStart"/>
          <w:r w:rsidRPr="00A0367E">
            <w:rPr>
              <w:lang w:val="es-CL"/>
            </w:rPr>
            <w:t>frenando</w:t>
          </w:r>
          <w:proofErr w:type="gramEnd"/>
          <w:r w:rsidRPr="00A0367E">
            <w:rPr>
              <w:lang w:val="es-CL"/>
            </w:rPr>
            <w:t xml:space="preserve"> pero sin detenerse</w:t>
          </w:r>
        </w:p>
      </w:sdtContent>
    </w:sdt>
    <w:p w14:paraId="1F235153" w14:textId="77777777" w:rsidR="00063C7F" w:rsidRPr="00A0367E" w:rsidRDefault="00000000">
      <w:pPr>
        <w:pStyle w:val="Descripcin"/>
        <w:rPr>
          <w:lang w:val="es-CL"/>
        </w:rPr>
      </w:pPr>
      <w:r w:rsidRPr="00A0367E">
        <w:rPr>
          <w:lang w:val="es-CL"/>
        </w:rPr>
        <w:t>UNI-007 · Nombre de modelo o serie</w:t>
      </w:r>
    </w:p>
    <w:sdt>
      <w:sdtPr>
        <w:alias w:val="UNI-007 — Nombre de modelo o serie"/>
        <w:tag w:val="UNI-007"/>
        <w:id w:val="-649142587"/>
      </w:sdtPr>
      <w:sdtContent>
        <w:p w14:paraId="28F39C65" w14:textId="77777777" w:rsidR="00063C7F" w:rsidRPr="00A0367E" w:rsidRDefault="00000000">
          <w:pPr>
            <w:rPr>
              <w:lang w:val="es-CL"/>
            </w:rPr>
          </w:pPr>
          <w:r w:rsidRPr="00A0367E">
            <w:rPr>
              <w:lang w:val="es-CL"/>
            </w:rPr>
            <w:t>Acelerado (</w:t>
          </w:r>
          <w:r>
            <w:t>Ω</w:t>
          </w:r>
          <w:r w:rsidRPr="00A0367E">
            <w:rPr>
              <w:lang w:val="es-CL"/>
            </w:rPr>
            <w:t xml:space="preserve">m = 0,31, </w:t>
          </w:r>
          <w:r>
            <w:t>ΩΛ</w:t>
          </w:r>
          <w:r w:rsidRPr="00A0367E">
            <w:rPr>
              <w:lang w:val="es-CL"/>
            </w:rPr>
            <w:t xml:space="preserve"> = 0,69)</w:t>
          </w:r>
        </w:p>
      </w:sdtContent>
    </w:sdt>
    <w:p w14:paraId="24C38DDC" w14:textId="77777777" w:rsidR="00063C7F" w:rsidRPr="00A0367E" w:rsidRDefault="00000000">
      <w:pPr>
        <w:pStyle w:val="Descripcin"/>
        <w:rPr>
          <w:lang w:val="es-CL"/>
        </w:rPr>
      </w:pPr>
      <w:r w:rsidRPr="00A0367E">
        <w:rPr>
          <w:lang w:val="es-CL"/>
        </w:rPr>
        <w:t>UNI-008 · Destino del escenario</w:t>
      </w:r>
    </w:p>
    <w:sdt>
      <w:sdtPr>
        <w:alias w:val="UNI-008 — Destino del escenario"/>
        <w:tag w:val="UNI-008"/>
        <w:id w:val="-1633247948"/>
      </w:sdtPr>
      <w:sdtContent>
        <w:p w14:paraId="7D25E91D" w14:textId="77777777" w:rsidR="00063C7F" w:rsidRPr="00A0367E" w:rsidRDefault="00000000">
          <w:pPr>
            <w:rPr>
              <w:lang w:val="es-CL"/>
            </w:rPr>
          </w:pPr>
          <w:r w:rsidRPr="00A0367E">
            <w:rPr>
              <w:lang w:val="es-CL"/>
            </w:rPr>
            <w:t>Se expande cada vez más rápido</w:t>
          </w:r>
        </w:p>
      </w:sdtContent>
    </w:sdt>
    <w:p w14:paraId="326D0695" w14:textId="77777777" w:rsidR="00063C7F" w:rsidRPr="00A0367E" w:rsidRDefault="00000000">
      <w:pPr>
        <w:pStyle w:val="Descripcin"/>
        <w:rPr>
          <w:lang w:val="es-CL"/>
        </w:rPr>
      </w:pPr>
      <w:r w:rsidRPr="00A0367E">
        <w:rPr>
          <w:lang w:val="es-CL"/>
        </w:rPr>
        <w:t>UNI-009 · Nombre de modelo o serie</w:t>
      </w:r>
    </w:p>
    <w:sdt>
      <w:sdtPr>
        <w:alias w:val="UNI-009 — Nombre de modelo o serie"/>
        <w:tag w:val="UNI-009"/>
        <w:id w:val="964240725"/>
      </w:sdtPr>
      <w:sdtContent>
        <w:p w14:paraId="1BA23E26" w14:textId="77777777" w:rsidR="00063C7F" w:rsidRPr="00A0367E" w:rsidRDefault="00000000">
          <w:pPr>
            <w:rPr>
              <w:lang w:val="es-CL"/>
            </w:rPr>
          </w:pPr>
          <w:r w:rsidRPr="00A0367E">
            <w:rPr>
              <w:lang w:val="es-CL"/>
            </w:rPr>
            <w:t>Personalizado (</w:t>
          </w:r>
          <w:r>
            <w:t>Ω</w:t>
          </w:r>
          <w:r w:rsidRPr="00A0367E">
            <w:rPr>
              <w:lang w:val="es-CL"/>
            </w:rPr>
            <w:t xml:space="preserve">m = </w:t>
          </w:r>
          <w:r>
            <w:rPr>
              <w:highlight w:val="yellow"/>
            </w:rPr>
            <w:t>⟦</w:t>
          </w:r>
          <w:r w:rsidRPr="00A0367E">
            <w:rPr>
              <w:highlight w:val="yellow"/>
              <w:lang w:val="es-CL"/>
            </w:rPr>
            <w:t>MATERIA</w:t>
          </w:r>
          <w:r>
            <w:rPr>
              <w:highlight w:val="yellow"/>
            </w:rPr>
            <w:t>⟧</w:t>
          </w:r>
          <w:r w:rsidRPr="00A0367E">
            <w:rPr>
              <w:lang w:val="es-CL"/>
            </w:rPr>
            <w:t xml:space="preserve">, </w:t>
          </w:r>
          <w:r>
            <w:t>ΩΛ</w:t>
          </w:r>
          <w:r w:rsidRPr="00A0367E">
            <w:rPr>
              <w:lang w:val="es-CL"/>
            </w:rPr>
            <w:t xml:space="preserve"> = </w:t>
          </w:r>
          <w:r>
            <w:rPr>
              <w:highlight w:val="yellow"/>
            </w:rPr>
            <w:t>⟦</w:t>
          </w:r>
          <w:r w:rsidRPr="00A0367E">
            <w:rPr>
              <w:highlight w:val="yellow"/>
              <w:lang w:val="es-CL"/>
            </w:rPr>
            <w:t>ENERGÍA_OSCURA</w:t>
          </w:r>
          <w:r>
            <w:rPr>
              <w:highlight w:val="yellow"/>
            </w:rPr>
            <w:t>⟧</w:t>
          </w:r>
          <w:r w:rsidRPr="00A0367E">
            <w:rPr>
              <w:lang w:val="es-CL"/>
            </w:rPr>
            <w:t>)</w:t>
          </w:r>
        </w:p>
      </w:sdtContent>
    </w:sdt>
    <w:p w14:paraId="3A36FE3D" w14:textId="77777777" w:rsidR="00063C7F" w:rsidRPr="00A0367E" w:rsidRDefault="00000000">
      <w:pPr>
        <w:pStyle w:val="Descripcin"/>
        <w:rPr>
          <w:lang w:val="es-CL"/>
        </w:rPr>
      </w:pPr>
      <w:r w:rsidRPr="00A0367E">
        <w:rPr>
          <w:lang w:val="es-CL"/>
        </w:rPr>
        <w:t>UNI-010 · Pregunta de entrada</w:t>
      </w:r>
    </w:p>
    <w:sdt>
      <w:sdtPr>
        <w:alias w:val="UNI-010 — Pregunta de entrada"/>
        <w:tag w:val="UNI-010"/>
        <w:id w:val="-2031564848"/>
      </w:sdtPr>
      <w:sdtContent>
        <w:p w14:paraId="6AC43A1B" w14:textId="77777777" w:rsidR="00063C7F" w:rsidRPr="00A0367E" w:rsidRDefault="00000000">
          <w:pPr>
            <w:rPr>
              <w:lang w:val="es-CL"/>
            </w:rPr>
          </w:pPr>
          <w:r w:rsidRPr="00A0367E">
            <w:rPr>
              <w:lang w:val="es-CL"/>
            </w:rPr>
            <w:t>¿Cómo cambia la expansión según el contenido del Universo?</w:t>
          </w:r>
        </w:p>
      </w:sdtContent>
    </w:sdt>
    <w:p w14:paraId="04F616BF" w14:textId="77777777" w:rsidR="00063C7F" w:rsidRPr="00A0367E" w:rsidRDefault="00000000">
      <w:pPr>
        <w:pStyle w:val="Descripcin"/>
        <w:rPr>
          <w:lang w:val="es-CL"/>
        </w:rPr>
      </w:pPr>
      <w:r w:rsidRPr="00A0367E">
        <w:rPr>
          <w:lang w:val="es-CL"/>
        </w:rPr>
        <w:t>UNI-011 · Qué hicimos</w:t>
      </w:r>
    </w:p>
    <w:sdt>
      <w:sdtPr>
        <w:alias w:val="UNI-011 — Qué hicimos"/>
        <w:tag w:val="UNI-011"/>
        <w:id w:val="-473064764"/>
      </w:sdtPr>
      <w:sdtContent>
        <w:p w14:paraId="6FD3574E" w14:textId="77777777" w:rsidR="00063C7F" w:rsidRPr="00A0367E" w:rsidRDefault="00000000">
          <w:pPr>
            <w:rPr>
              <w:lang w:val="es-CL"/>
            </w:rPr>
          </w:pPr>
          <w:r w:rsidRPr="00A0367E">
            <w:rPr>
              <w:lang w:val="es-CL"/>
            </w:rPr>
            <w:t xml:space="preserve">Representamos su tamaño relativo con el factor de escala a, cuyo valor actual fijamos en 1. Usamos una ecuación cosmológica basada en relatividad general: la materia frena la expansión y una constante cosmológica positiva puede acelerarla. Con el integrador </w:t>
          </w:r>
          <w:proofErr w:type="spellStart"/>
          <w:r w:rsidRPr="00A0367E">
            <w:rPr>
              <w:lang w:val="es-CL"/>
            </w:rPr>
            <w:t>leapfrog</w:t>
          </w:r>
          <w:proofErr w:type="spellEnd"/>
          <w:r w:rsidRPr="00A0367E">
            <w:rPr>
              <w:lang w:val="es-CL"/>
            </w:rPr>
            <w:t xml:space="preserve"> calculamos hacia el pasado y el futuro cuatro escenarios y uno que puedes modificar.</w:t>
          </w:r>
        </w:p>
      </w:sdtContent>
    </w:sdt>
    <w:p w14:paraId="19C934D6" w14:textId="77777777" w:rsidR="00063C7F" w:rsidRPr="00A0367E" w:rsidRDefault="00000000">
      <w:pPr>
        <w:pStyle w:val="Descripcin"/>
        <w:rPr>
          <w:lang w:val="es-CL"/>
        </w:rPr>
      </w:pPr>
      <w:r w:rsidRPr="00A0367E">
        <w:rPr>
          <w:lang w:val="es-CL"/>
        </w:rPr>
        <w:t>UNI-012 · Qué encontramos</w:t>
      </w:r>
    </w:p>
    <w:sdt>
      <w:sdtPr>
        <w:alias w:val="UNI-012 — Qué encontramos"/>
        <w:tag w:val="UNI-012"/>
        <w:id w:val="-1601023379"/>
      </w:sdtPr>
      <w:sdtContent>
        <w:p w14:paraId="56FCC5FD" w14:textId="77777777" w:rsidR="00063C7F" w:rsidRPr="00A0367E" w:rsidRDefault="00000000">
          <w:pPr>
            <w:rPr>
              <w:lang w:val="es-CL"/>
            </w:rPr>
          </w:pPr>
          <w:r w:rsidRPr="00A0367E">
            <w:rPr>
              <w:lang w:val="es-CL"/>
            </w:rPr>
            <w:t>Con H₀ = 67,4 km/s/</w:t>
          </w:r>
          <w:proofErr w:type="spellStart"/>
          <w:r w:rsidRPr="00A0367E">
            <w:rPr>
              <w:lang w:val="es-CL"/>
            </w:rPr>
            <w:t>Mpc</w:t>
          </w:r>
          <w:proofErr w:type="spellEnd"/>
          <w:r w:rsidRPr="00A0367E">
            <w:rPr>
              <w:lang w:val="es-CL"/>
            </w:rPr>
            <w:t>, los escenarios crítico, abierto y acelerado tienen edades de 9,67, 11,7 y 13,86 mil millones de años. El último se acerca a los 13,8 inferidos por Planck. El escenario con más materia termina invirtiendo su expansión. No fijamos una edad que todos deban cumplir: la obtenemos de los parámetros elegidos.</w:t>
          </w:r>
        </w:p>
      </w:sdtContent>
    </w:sdt>
    <w:p w14:paraId="3A44695B" w14:textId="77777777" w:rsidR="00063C7F" w:rsidRPr="00A0367E" w:rsidRDefault="00000000">
      <w:pPr>
        <w:pStyle w:val="Descripcin"/>
        <w:rPr>
          <w:lang w:val="es-CL"/>
        </w:rPr>
      </w:pPr>
      <w:r w:rsidRPr="00A0367E">
        <w:rPr>
          <w:lang w:val="es-CL"/>
        </w:rPr>
        <w:t>UNI-013 · Párrafo</w:t>
      </w:r>
    </w:p>
    <w:sdt>
      <w:sdtPr>
        <w:alias w:val="UNI-013 — Párrafo"/>
        <w:tag w:val="UNI-013"/>
        <w:id w:val="1927215931"/>
      </w:sdtPr>
      <w:sdtContent>
        <w:p w14:paraId="6D8A97DB" w14:textId="77777777" w:rsidR="00063C7F" w:rsidRPr="00A0367E" w:rsidRDefault="00000000">
          <w:pPr>
            <w:rPr>
              <w:lang w:val="es-CL"/>
            </w:rPr>
          </w:pPr>
          <w:r w:rsidRPr="00A0367E">
            <w:rPr>
              <w:lang w:val="es-CL"/>
            </w:rPr>
            <w:t xml:space="preserve">H₀ describe la expansión actual. </w:t>
          </w:r>
          <w:r>
            <w:t>Ω</w:t>
          </w:r>
          <w:r w:rsidRPr="00A0367E">
            <w:rPr>
              <w:lang w:val="es-CL"/>
            </w:rPr>
            <w:t xml:space="preserve">m representa la densidad de materia y </w:t>
          </w:r>
          <w:r>
            <w:t>ΩΛ</w:t>
          </w:r>
          <w:r w:rsidRPr="00A0367E">
            <w:rPr>
              <w:lang w:val="es-CL"/>
            </w:rPr>
            <w:t xml:space="preserve"> la de una constante cosmológica, con la que modelamos la energía oscura; ambas se comparan con la densidad crítica, asociada a una geometría plana. </w:t>
          </w:r>
          <w:proofErr w:type="spellStart"/>
          <w:r w:rsidRPr="00A0367E">
            <w:rPr>
              <w:lang w:val="es-CL"/>
            </w:rPr>
            <w:t>Gyr</w:t>
          </w:r>
          <w:proofErr w:type="spellEnd"/>
          <w:r w:rsidRPr="00A0367E">
            <w:rPr>
              <w:lang w:val="es-CL"/>
            </w:rPr>
            <w:t xml:space="preserve"> significa mil millones de años y </w:t>
          </w:r>
          <w:proofErr w:type="spellStart"/>
          <w:r w:rsidRPr="00A0367E">
            <w:rPr>
              <w:lang w:val="es-CL"/>
            </w:rPr>
            <w:t>Mpc</w:t>
          </w:r>
          <w:proofErr w:type="spellEnd"/>
          <w:r w:rsidRPr="00A0367E">
            <w:rPr>
              <w:lang w:val="es-CL"/>
            </w:rPr>
            <w:t>, un millón de pársecs. Aquí ignoramos la radiación, por lo que el modelo no describe las primeras etapas del Universo.</w:t>
          </w:r>
        </w:p>
      </w:sdtContent>
    </w:sdt>
    <w:p w14:paraId="78F0978E" w14:textId="77777777" w:rsidR="00063C7F" w:rsidRPr="00A0367E" w:rsidRDefault="00000000">
      <w:pPr>
        <w:pStyle w:val="Descripcin"/>
        <w:rPr>
          <w:lang w:val="es-CL"/>
        </w:rPr>
      </w:pPr>
      <w:r w:rsidRPr="00A0367E">
        <w:rPr>
          <w:lang w:val="es-CL"/>
        </w:rPr>
        <w:t>UNI-014 · Etiqueta de control o navegación</w:t>
      </w:r>
    </w:p>
    <w:sdt>
      <w:sdtPr>
        <w:alias w:val="UNI-014 — Etiqueta de control o navegación"/>
        <w:tag w:val="UNI-014"/>
        <w:id w:val="1792483754"/>
      </w:sdtPr>
      <w:sdtContent>
        <w:p w14:paraId="40F30B1C" w14:textId="77777777" w:rsidR="00063C7F" w:rsidRPr="00A0367E" w:rsidRDefault="00000000">
          <w:pPr>
            <w:rPr>
              <w:lang w:val="es-CL"/>
            </w:rPr>
          </w:pPr>
          <w:r w:rsidRPr="00A0367E">
            <w:rPr>
              <w:lang w:val="es-CL"/>
            </w:rPr>
            <w:t>H₀ (km/s/</w:t>
          </w:r>
          <w:proofErr w:type="spellStart"/>
          <w:r w:rsidRPr="00A0367E">
            <w:rPr>
              <w:lang w:val="es-CL"/>
            </w:rPr>
            <w:t>Mpc</w:t>
          </w:r>
          <w:proofErr w:type="spellEnd"/>
          <w:r w:rsidRPr="00A0367E">
            <w:rPr>
              <w:lang w:val="es-CL"/>
            </w:rPr>
            <w:t>)</w:t>
          </w:r>
        </w:p>
      </w:sdtContent>
    </w:sdt>
    <w:p w14:paraId="46FE19FF" w14:textId="77777777" w:rsidR="00063C7F" w:rsidRPr="00A0367E" w:rsidRDefault="00000000">
      <w:pPr>
        <w:pStyle w:val="Descripcin"/>
        <w:rPr>
          <w:lang w:val="es-CL"/>
        </w:rPr>
      </w:pPr>
      <w:r w:rsidRPr="00A0367E">
        <w:rPr>
          <w:lang w:val="es-CL"/>
        </w:rPr>
        <w:t>UNI-015 · Etiqueta de control o navegación</w:t>
      </w:r>
    </w:p>
    <w:sdt>
      <w:sdtPr>
        <w:alias w:val="UNI-015 — Etiqueta de control o navegación"/>
        <w:tag w:val="UNI-015"/>
        <w:id w:val="-1039199281"/>
      </w:sdtPr>
      <w:sdtContent>
        <w:p w14:paraId="1D3829E6" w14:textId="77777777" w:rsidR="00063C7F" w:rsidRPr="00A0367E" w:rsidRDefault="00000000">
          <w:pPr>
            <w:rPr>
              <w:lang w:val="es-CL"/>
            </w:rPr>
          </w:pPr>
          <w:r w:rsidRPr="00A0367E">
            <w:rPr>
              <w:lang w:val="es-CL"/>
            </w:rPr>
            <w:t xml:space="preserve">Materia </w:t>
          </w:r>
          <w:r>
            <w:t>Ω</w:t>
          </w:r>
          <w:r w:rsidRPr="00A0367E">
            <w:rPr>
              <w:lang w:val="es-CL"/>
            </w:rPr>
            <w:t>m (personalizado)</w:t>
          </w:r>
        </w:p>
      </w:sdtContent>
    </w:sdt>
    <w:p w14:paraId="0EAC235E" w14:textId="77777777" w:rsidR="00063C7F" w:rsidRPr="00A0367E" w:rsidRDefault="00000000">
      <w:pPr>
        <w:pStyle w:val="Descripcin"/>
        <w:rPr>
          <w:lang w:val="es-CL"/>
        </w:rPr>
      </w:pPr>
      <w:r w:rsidRPr="00A0367E">
        <w:rPr>
          <w:lang w:val="es-CL"/>
        </w:rPr>
        <w:t>UNI-016 · Etiqueta de control o navegación</w:t>
      </w:r>
    </w:p>
    <w:sdt>
      <w:sdtPr>
        <w:alias w:val="UNI-016 — Etiqueta de control o navegación"/>
        <w:tag w:val="UNI-016"/>
        <w:id w:val="812221660"/>
      </w:sdtPr>
      <w:sdtContent>
        <w:p w14:paraId="7CD57335" w14:textId="77777777" w:rsidR="00063C7F" w:rsidRPr="00A0367E" w:rsidRDefault="00000000">
          <w:pPr>
            <w:rPr>
              <w:lang w:val="es-CL"/>
            </w:rPr>
          </w:pPr>
          <w:r w:rsidRPr="00A0367E">
            <w:rPr>
              <w:lang w:val="es-CL"/>
            </w:rPr>
            <w:t xml:space="preserve">Energía oscura </w:t>
          </w:r>
          <w:r>
            <w:t>ΩΛ</w:t>
          </w:r>
          <w:r w:rsidRPr="00A0367E">
            <w:rPr>
              <w:lang w:val="es-CL"/>
            </w:rPr>
            <w:t xml:space="preserve"> (personalizado)</w:t>
          </w:r>
        </w:p>
      </w:sdtContent>
    </w:sdt>
    <w:p w14:paraId="23B1C2F3" w14:textId="77777777" w:rsidR="00063C7F" w:rsidRPr="00A0367E" w:rsidRDefault="00000000">
      <w:pPr>
        <w:pStyle w:val="Descripcin"/>
        <w:rPr>
          <w:lang w:val="es-CL"/>
        </w:rPr>
      </w:pPr>
      <w:r w:rsidRPr="00A0367E">
        <w:rPr>
          <w:lang w:val="es-CL"/>
        </w:rPr>
        <w:lastRenderedPageBreak/>
        <w:t>UNI-017 · Etiqueta de control o navegación</w:t>
      </w:r>
    </w:p>
    <w:sdt>
      <w:sdtPr>
        <w:alias w:val="UNI-017 — Etiqueta de control o navegación"/>
        <w:tag w:val="UNI-017"/>
        <w:id w:val="972018470"/>
      </w:sdtPr>
      <w:sdtContent>
        <w:p w14:paraId="7590A024" w14:textId="77777777" w:rsidR="00063C7F" w:rsidRPr="00A0367E" w:rsidRDefault="00000000">
          <w:pPr>
            <w:rPr>
              <w:lang w:val="es-CL"/>
            </w:rPr>
          </w:pPr>
          <w:r w:rsidRPr="00A0367E">
            <w:rPr>
              <w:lang w:val="es-CL"/>
            </w:rPr>
            <w:t>Futuro simulado</w:t>
          </w:r>
        </w:p>
      </w:sdtContent>
    </w:sdt>
    <w:p w14:paraId="485C8A4D" w14:textId="77777777" w:rsidR="00063C7F" w:rsidRPr="00A0367E" w:rsidRDefault="00000000">
      <w:pPr>
        <w:pStyle w:val="Descripcin"/>
        <w:rPr>
          <w:lang w:val="es-CL"/>
        </w:rPr>
      </w:pPr>
      <w:r w:rsidRPr="00A0367E">
        <w:rPr>
          <w:lang w:val="es-CL"/>
        </w:rPr>
        <w:t>UNI-018 · Unidad del control</w:t>
      </w:r>
    </w:p>
    <w:sdt>
      <w:sdtPr>
        <w:alias w:val="UNI-018 — Unidad del control"/>
        <w:tag w:val="UNI-018"/>
        <w:id w:val="-1180808985"/>
      </w:sdtPr>
      <w:sdtContent>
        <w:p w14:paraId="21328451" w14:textId="77777777" w:rsidR="00063C7F" w:rsidRPr="00A0367E" w:rsidRDefault="00000000">
          <w:pPr>
            <w:rPr>
              <w:lang w:val="es-CL"/>
            </w:rPr>
          </w:pPr>
          <w:r w:rsidRPr="00A0367E">
            <w:rPr>
              <w:lang w:val="es-CL"/>
            </w:rPr>
            <w:t xml:space="preserve"> </w:t>
          </w:r>
          <w:proofErr w:type="spellStart"/>
          <w:r w:rsidRPr="00A0367E">
            <w:rPr>
              <w:lang w:val="es-CL"/>
            </w:rPr>
            <w:t>Gyr</w:t>
          </w:r>
          <w:proofErr w:type="spellEnd"/>
        </w:p>
      </w:sdtContent>
    </w:sdt>
    <w:p w14:paraId="2A0AD0D3" w14:textId="77777777" w:rsidR="00063C7F" w:rsidRPr="00A0367E" w:rsidRDefault="00000000">
      <w:pPr>
        <w:pStyle w:val="Descripcin"/>
        <w:rPr>
          <w:lang w:val="es-CL"/>
        </w:rPr>
      </w:pPr>
      <w:r w:rsidRPr="00A0367E">
        <w:rPr>
          <w:lang w:val="es-CL"/>
        </w:rPr>
        <w:t>UNI-019 · Pie de figura</w:t>
      </w:r>
    </w:p>
    <w:sdt>
      <w:sdtPr>
        <w:alias w:val="UNI-019 — Pie de figura"/>
        <w:tag w:val="UNI-019"/>
        <w:id w:val="747466621"/>
      </w:sdtPr>
      <w:sdtContent>
        <w:p w14:paraId="7BF9E75F" w14:textId="77777777" w:rsidR="00063C7F" w:rsidRPr="00A0367E" w:rsidRDefault="00000000">
          <w:pPr>
            <w:rPr>
              <w:lang w:val="es-CL"/>
            </w:rPr>
          </w:pPr>
          <w:r w:rsidRPr="00A0367E">
            <w:rPr>
              <w:lang w:val="es-CL"/>
            </w:rPr>
            <w:t xml:space="preserve">Figura 4. Factor de escala a(t) para cuatro escenarios y el personalizado, con H₀ = </w:t>
          </w:r>
          <w:r>
            <w:rPr>
              <w:highlight w:val="yellow"/>
            </w:rPr>
            <w:t>⟦</w:t>
          </w:r>
          <w:r w:rsidRPr="00A0367E">
            <w:rPr>
              <w:highlight w:val="yellow"/>
              <w:lang w:val="es-CL"/>
            </w:rPr>
            <w:t>CONSTANTE_HUBBLE</w:t>
          </w:r>
          <w:r>
            <w:rPr>
              <w:highlight w:val="yellow"/>
            </w:rPr>
            <w:t>⟧</w:t>
          </w:r>
          <w:r w:rsidRPr="00A0367E">
            <w:rPr>
              <w:lang w:val="es-CL"/>
            </w:rPr>
            <w:t xml:space="preserve"> km/s/</w:t>
          </w:r>
          <w:proofErr w:type="spellStart"/>
          <w:r w:rsidRPr="00A0367E">
            <w:rPr>
              <w:lang w:val="es-CL"/>
            </w:rPr>
            <w:t>Mpc</w:t>
          </w:r>
          <w:proofErr w:type="spellEnd"/>
          <w:r w:rsidRPr="00A0367E">
            <w:rPr>
              <w:lang w:val="es-CL"/>
            </w:rPr>
            <w:t>. Todos pasan por a = 1 hoy. Compara cuánto tiempo ha transcurrido desde el inicio de cada expansión y cómo cambia hacia el futuro; la curva personalizada aparece discontinua.</w:t>
          </w:r>
        </w:p>
      </w:sdtContent>
    </w:sdt>
    <w:p w14:paraId="3D2E149C" w14:textId="77777777" w:rsidR="00063C7F" w:rsidRPr="00A0367E" w:rsidRDefault="00000000">
      <w:pPr>
        <w:pStyle w:val="Descripcin"/>
        <w:rPr>
          <w:lang w:val="es-CL"/>
        </w:rPr>
      </w:pPr>
      <w:r w:rsidRPr="00A0367E">
        <w:rPr>
          <w:lang w:val="es-CL"/>
        </w:rPr>
        <w:t>UNI-020 · Texto del gráfico</w:t>
      </w:r>
    </w:p>
    <w:sdt>
      <w:sdtPr>
        <w:alias w:val="UNI-020 — Texto del gráfico"/>
        <w:tag w:val="UNI-020"/>
        <w:id w:val="1756164495"/>
      </w:sdtPr>
      <w:sdtContent>
        <w:p w14:paraId="2BD96A22" w14:textId="77777777" w:rsidR="00063C7F" w:rsidRPr="00A0367E" w:rsidRDefault="00000000">
          <w:pPr>
            <w:rPr>
              <w:lang w:val="es-CL"/>
            </w:rPr>
          </w:pPr>
          <w:r w:rsidRPr="00A0367E">
            <w:rPr>
              <w:lang w:val="es-CL"/>
            </w:rPr>
            <w:t>tiempo desde hoy (</w:t>
          </w:r>
          <w:proofErr w:type="spellStart"/>
          <w:r w:rsidRPr="00A0367E">
            <w:rPr>
              <w:lang w:val="es-CL"/>
            </w:rPr>
            <w:t>Gyr</w:t>
          </w:r>
          <w:proofErr w:type="spellEnd"/>
          <w:r w:rsidRPr="00A0367E">
            <w:rPr>
              <w:lang w:val="es-CL"/>
            </w:rPr>
            <w:t>)</w:t>
          </w:r>
        </w:p>
      </w:sdtContent>
    </w:sdt>
    <w:p w14:paraId="4EC95C70" w14:textId="77777777" w:rsidR="00063C7F" w:rsidRPr="00A0367E" w:rsidRDefault="00000000">
      <w:pPr>
        <w:pStyle w:val="Descripcin"/>
        <w:rPr>
          <w:lang w:val="es-CL"/>
        </w:rPr>
      </w:pPr>
      <w:r w:rsidRPr="00A0367E">
        <w:rPr>
          <w:lang w:val="es-CL"/>
        </w:rPr>
        <w:t>UNI-021 · Texto del gráfico</w:t>
      </w:r>
    </w:p>
    <w:sdt>
      <w:sdtPr>
        <w:alias w:val="UNI-021 — Texto del gráfico"/>
        <w:tag w:val="UNI-021"/>
        <w:id w:val="2054427162"/>
      </w:sdtPr>
      <w:sdtContent>
        <w:p w14:paraId="1DEC1679" w14:textId="77777777" w:rsidR="00063C7F" w:rsidRPr="00A0367E" w:rsidRDefault="00000000">
          <w:pPr>
            <w:rPr>
              <w:lang w:val="es-CL"/>
            </w:rPr>
          </w:pPr>
          <w:r w:rsidRPr="00A0367E">
            <w:rPr>
              <w:lang w:val="es-CL"/>
            </w:rPr>
            <w:t>factor de escala a</w:t>
          </w:r>
        </w:p>
      </w:sdtContent>
    </w:sdt>
    <w:p w14:paraId="0526D503" w14:textId="77777777" w:rsidR="00063C7F" w:rsidRPr="00A0367E" w:rsidRDefault="00000000">
      <w:pPr>
        <w:pStyle w:val="Descripcin"/>
        <w:rPr>
          <w:lang w:val="es-CL"/>
        </w:rPr>
      </w:pPr>
      <w:r w:rsidRPr="00A0367E">
        <w:rPr>
          <w:lang w:val="es-CL"/>
        </w:rPr>
        <w:t>UNI-022 · Texto del gráfico</w:t>
      </w:r>
    </w:p>
    <w:sdt>
      <w:sdtPr>
        <w:alias w:val="UNI-022 — Texto del gráfico"/>
        <w:tag w:val="UNI-022"/>
        <w:id w:val="-871220293"/>
      </w:sdtPr>
      <w:sdtContent>
        <w:p w14:paraId="3DC67848" w14:textId="77777777" w:rsidR="00063C7F" w:rsidRPr="00A0367E" w:rsidRDefault="00000000">
          <w:pPr>
            <w:rPr>
              <w:lang w:val="es-CL"/>
            </w:rPr>
          </w:pPr>
          <w:r w:rsidRPr="00A0367E">
            <w:rPr>
              <w:lang w:val="es-CL"/>
            </w:rPr>
            <w:t>hoy</w:t>
          </w:r>
        </w:p>
      </w:sdtContent>
    </w:sdt>
    <w:p w14:paraId="020131BC" w14:textId="77777777" w:rsidR="00063C7F" w:rsidRPr="00A0367E" w:rsidRDefault="00000000">
      <w:pPr>
        <w:pStyle w:val="Descripcin"/>
        <w:rPr>
          <w:lang w:val="es-CL"/>
        </w:rPr>
      </w:pPr>
      <w:r w:rsidRPr="00A0367E">
        <w:rPr>
          <w:lang w:val="es-CL"/>
        </w:rPr>
        <w:t>UNI-023 · Encabezado de tabla</w:t>
      </w:r>
    </w:p>
    <w:sdt>
      <w:sdtPr>
        <w:alias w:val="UNI-023 — Encabezado de tabla"/>
        <w:tag w:val="UNI-023"/>
        <w:id w:val="-633029915"/>
      </w:sdtPr>
      <w:sdtContent>
        <w:p w14:paraId="02DDA908" w14:textId="77777777" w:rsidR="00063C7F" w:rsidRPr="00A0367E" w:rsidRDefault="00000000">
          <w:pPr>
            <w:rPr>
              <w:lang w:val="es-CL"/>
            </w:rPr>
          </w:pPr>
          <w:r w:rsidRPr="00A0367E">
            <w:rPr>
              <w:lang w:val="es-CL"/>
            </w:rPr>
            <w:t>Universo</w:t>
          </w:r>
        </w:p>
      </w:sdtContent>
    </w:sdt>
    <w:p w14:paraId="0CAA4013" w14:textId="77777777" w:rsidR="00063C7F" w:rsidRPr="00A0367E" w:rsidRDefault="00000000">
      <w:pPr>
        <w:pStyle w:val="Descripcin"/>
        <w:rPr>
          <w:lang w:val="es-CL"/>
        </w:rPr>
      </w:pPr>
      <w:r w:rsidRPr="00A0367E">
        <w:rPr>
          <w:lang w:val="es-CL"/>
        </w:rPr>
        <w:t>UNI-024 · Encabezado de tabla</w:t>
      </w:r>
    </w:p>
    <w:sdt>
      <w:sdtPr>
        <w:alias w:val="UNI-024 — Encabezado de tabla"/>
        <w:tag w:val="UNI-024"/>
        <w:id w:val="1346287286"/>
      </w:sdtPr>
      <w:sdtContent>
        <w:p w14:paraId="7A68CACC" w14:textId="77777777" w:rsidR="00063C7F" w:rsidRPr="00A0367E" w:rsidRDefault="00000000">
          <w:pPr>
            <w:rPr>
              <w:lang w:val="es-CL"/>
            </w:rPr>
          </w:pPr>
          <w:r>
            <w:t>Ω</w:t>
          </w:r>
          <w:r w:rsidRPr="00A0367E">
            <w:rPr>
              <w:lang w:val="es-CL"/>
            </w:rPr>
            <w:t>m</w:t>
          </w:r>
        </w:p>
      </w:sdtContent>
    </w:sdt>
    <w:p w14:paraId="2138EBA4" w14:textId="77777777" w:rsidR="00063C7F" w:rsidRPr="00A0367E" w:rsidRDefault="00000000">
      <w:pPr>
        <w:pStyle w:val="Descripcin"/>
        <w:rPr>
          <w:lang w:val="es-CL"/>
        </w:rPr>
      </w:pPr>
      <w:r w:rsidRPr="00A0367E">
        <w:rPr>
          <w:lang w:val="es-CL"/>
        </w:rPr>
        <w:t>UNI-025 · Encabezado de tabla</w:t>
      </w:r>
    </w:p>
    <w:sdt>
      <w:sdtPr>
        <w:alias w:val="UNI-025 — Encabezado de tabla"/>
        <w:tag w:val="UNI-025"/>
        <w:id w:val="-1105258676"/>
      </w:sdtPr>
      <w:sdtContent>
        <w:p w14:paraId="1FB4B9D6" w14:textId="77777777" w:rsidR="00063C7F" w:rsidRPr="00A0367E" w:rsidRDefault="00000000">
          <w:pPr>
            <w:rPr>
              <w:lang w:val="es-CL"/>
            </w:rPr>
          </w:pPr>
          <w:r>
            <w:t>ΩΛ</w:t>
          </w:r>
        </w:p>
      </w:sdtContent>
    </w:sdt>
    <w:p w14:paraId="734A169D" w14:textId="77777777" w:rsidR="00063C7F" w:rsidRPr="00A0367E" w:rsidRDefault="00000000">
      <w:pPr>
        <w:pStyle w:val="Descripcin"/>
        <w:rPr>
          <w:lang w:val="es-CL"/>
        </w:rPr>
      </w:pPr>
      <w:r w:rsidRPr="00A0367E">
        <w:rPr>
          <w:lang w:val="es-CL"/>
        </w:rPr>
        <w:t>UNI-026 · Encabezado de tabla</w:t>
      </w:r>
    </w:p>
    <w:sdt>
      <w:sdtPr>
        <w:alias w:val="UNI-026 — Encabezado de tabla"/>
        <w:tag w:val="UNI-026"/>
        <w:id w:val="245781103"/>
      </w:sdtPr>
      <w:sdtContent>
        <w:p w14:paraId="7C5276FF" w14:textId="77777777" w:rsidR="00063C7F" w:rsidRPr="00A0367E" w:rsidRDefault="00000000">
          <w:pPr>
            <w:rPr>
              <w:lang w:val="es-CL"/>
            </w:rPr>
          </w:pPr>
          <w:r w:rsidRPr="00A0367E">
            <w:rPr>
              <w:lang w:val="es-CL"/>
            </w:rPr>
            <w:t>Edad numérica (</w:t>
          </w:r>
          <w:proofErr w:type="spellStart"/>
          <w:r w:rsidRPr="00A0367E">
            <w:rPr>
              <w:lang w:val="es-CL"/>
            </w:rPr>
            <w:t>Gyr</w:t>
          </w:r>
          <w:proofErr w:type="spellEnd"/>
          <w:r w:rsidRPr="00A0367E">
            <w:rPr>
              <w:lang w:val="es-CL"/>
            </w:rPr>
            <w:t>)</w:t>
          </w:r>
        </w:p>
      </w:sdtContent>
    </w:sdt>
    <w:p w14:paraId="02AC1F7C" w14:textId="77777777" w:rsidR="00063C7F" w:rsidRPr="00A0367E" w:rsidRDefault="00000000">
      <w:pPr>
        <w:pStyle w:val="Descripcin"/>
        <w:rPr>
          <w:lang w:val="es-CL"/>
        </w:rPr>
      </w:pPr>
      <w:r w:rsidRPr="00A0367E">
        <w:rPr>
          <w:lang w:val="es-CL"/>
        </w:rPr>
        <w:t>UNI-027 · Encabezado de tabla</w:t>
      </w:r>
    </w:p>
    <w:sdt>
      <w:sdtPr>
        <w:alias w:val="UNI-027 — Encabezado de tabla"/>
        <w:tag w:val="UNI-027"/>
        <w:id w:val="-986934581"/>
      </w:sdtPr>
      <w:sdtContent>
        <w:p w14:paraId="20407B7D" w14:textId="77777777" w:rsidR="00063C7F" w:rsidRPr="00A0367E" w:rsidRDefault="00000000">
          <w:pPr>
            <w:rPr>
              <w:lang w:val="es-CL"/>
            </w:rPr>
          </w:pPr>
          <w:r w:rsidRPr="00A0367E">
            <w:rPr>
              <w:lang w:val="es-CL"/>
            </w:rPr>
            <w:t>Edad exacta (</w:t>
          </w:r>
          <w:proofErr w:type="spellStart"/>
          <w:r w:rsidRPr="00A0367E">
            <w:rPr>
              <w:lang w:val="es-CL"/>
            </w:rPr>
            <w:t>Gyr</w:t>
          </w:r>
          <w:proofErr w:type="spellEnd"/>
          <w:r w:rsidRPr="00A0367E">
            <w:rPr>
              <w:lang w:val="es-CL"/>
            </w:rPr>
            <w:t>)</w:t>
          </w:r>
        </w:p>
      </w:sdtContent>
    </w:sdt>
    <w:p w14:paraId="64CE4107" w14:textId="77777777" w:rsidR="00063C7F" w:rsidRPr="00A0367E" w:rsidRDefault="00000000">
      <w:pPr>
        <w:pStyle w:val="Descripcin"/>
        <w:rPr>
          <w:lang w:val="es-CL"/>
        </w:rPr>
      </w:pPr>
      <w:r w:rsidRPr="00A0367E">
        <w:rPr>
          <w:lang w:val="es-CL"/>
        </w:rPr>
        <w:t>UNI-028 · Encabezado de tabla</w:t>
      </w:r>
    </w:p>
    <w:sdt>
      <w:sdtPr>
        <w:alias w:val="UNI-028 — Encabezado de tabla"/>
        <w:tag w:val="UNI-028"/>
        <w:id w:val="-980000523"/>
      </w:sdtPr>
      <w:sdtContent>
        <w:p w14:paraId="57A1997C" w14:textId="77777777" w:rsidR="00063C7F" w:rsidRPr="00A0367E" w:rsidRDefault="00000000">
          <w:pPr>
            <w:rPr>
              <w:lang w:val="es-CL"/>
            </w:rPr>
          </w:pPr>
          <w:r w:rsidRPr="00A0367E">
            <w:rPr>
              <w:lang w:val="es-CL"/>
            </w:rPr>
            <w:t>Destino</w:t>
          </w:r>
        </w:p>
      </w:sdtContent>
    </w:sdt>
    <w:p w14:paraId="6D8A121F" w14:textId="77777777" w:rsidR="00063C7F" w:rsidRPr="00A0367E" w:rsidRDefault="00000000">
      <w:pPr>
        <w:pStyle w:val="Descripcin"/>
        <w:rPr>
          <w:lang w:val="es-CL"/>
        </w:rPr>
      </w:pPr>
      <w:r w:rsidRPr="00A0367E">
        <w:rPr>
          <w:lang w:val="es-CL"/>
        </w:rPr>
        <w:t>UNI-029 · Texto alternativo o dinámico</w:t>
      </w:r>
    </w:p>
    <w:sdt>
      <w:sdtPr>
        <w:alias w:val="UNI-029 — Texto alternativo o dinámico"/>
        <w:tag w:val="UNI-029"/>
        <w:id w:val="-61341983"/>
      </w:sdtPr>
      <w:sdtContent>
        <w:p w14:paraId="64E61490" w14:textId="77777777" w:rsidR="00063C7F" w:rsidRPr="00A0367E" w:rsidRDefault="00000000">
          <w:pPr>
            <w:rPr>
              <w:lang w:val="es-CL"/>
            </w:rPr>
          </w:pPr>
          <w:r w:rsidRPr="00A0367E">
            <w:rPr>
              <w:lang w:val="es-CL"/>
            </w:rPr>
            <w:t>—</w:t>
          </w:r>
        </w:p>
      </w:sdtContent>
    </w:sdt>
    <w:p w14:paraId="69AFC854" w14:textId="77777777" w:rsidR="00063C7F" w:rsidRPr="00A0367E" w:rsidRDefault="00000000">
      <w:pPr>
        <w:pStyle w:val="Descripcin"/>
        <w:rPr>
          <w:lang w:val="es-CL"/>
        </w:rPr>
      </w:pPr>
      <w:r w:rsidRPr="00A0367E">
        <w:rPr>
          <w:lang w:val="es-CL"/>
        </w:rPr>
        <w:t>UNI-030 · Texto alternativo o dinámico</w:t>
      </w:r>
    </w:p>
    <w:sdt>
      <w:sdtPr>
        <w:alias w:val="UNI-030 — Texto alternativo o dinámico"/>
        <w:tag w:val="UNI-030"/>
        <w:id w:val="1956056846"/>
      </w:sdtPr>
      <w:sdtContent>
        <w:p w14:paraId="17A52D90" w14:textId="77777777" w:rsidR="00063C7F" w:rsidRPr="00A0367E" w:rsidRDefault="00000000">
          <w:pPr>
            <w:rPr>
              <w:lang w:val="es-CL"/>
            </w:rPr>
          </w:pPr>
          <w:r w:rsidRPr="00A0367E">
            <w:rPr>
              <w:lang w:val="es-CL"/>
            </w:rPr>
            <w:t>Colapsa</w:t>
          </w:r>
        </w:p>
      </w:sdtContent>
    </w:sdt>
    <w:p w14:paraId="36D1A822" w14:textId="77777777" w:rsidR="00063C7F" w:rsidRPr="00A0367E" w:rsidRDefault="00000000">
      <w:pPr>
        <w:pStyle w:val="Descripcin"/>
        <w:rPr>
          <w:lang w:val="es-CL"/>
        </w:rPr>
      </w:pPr>
      <w:r w:rsidRPr="00A0367E">
        <w:rPr>
          <w:lang w:val="es-CL"/>
        </w:rPr>
        <w:t>UNI-031 · Texto alternativo o dinámico</w:t>
      </w:r>
    </w:p>
    <w:sdt>
      <w:sdtPr>
        <w:alias w:val="UNI-031 — Texto alternativo o dinámico"/>
        <w:tag w:val="UNI-031"/>
        <w:id w:val="-893111183"/>
      </w:sdtPr>
      <w:sdtContent>
        <w:p w14:paraId="242BEA62" w14:textId="77777777" w:rsidR="00063C7F" w:rsidRPr="00A0367E" w:rsidRDefault="00000000">
          <w:pPr>
            <w:rPr>
              <w:lang w:val="es-CL"/>
            </w:rPr>
          </w:pPr>
          <w:r w:rsidRPr="00A0367E">
            <w:rPr>
              <w:lang w:val="es-CL"/>
            </w:rPr>
            <w:t>Se expande</w:t>
          </w:r>
        </w:p>
      </w:sdtContent>
    </w:sdt>
    <w:p w14:paraId="43CB76C3" w14:textId="77777777" w:rsidR="00063C7F" w:rsidRPr="00A0367E" w:rsidRDefault="00000000">
      <w:pPr>
        <w:pStyle w:val="Descripcin"/>
        <w:rPr>
          <w:lang w:val="es-CL"/>
        </w:rPr>
      </w:pPr>
      <w:r w:rsidRPr="00A0367E">
        <w:rPr>
          <w:lang w:val="es-CL"/>
        </w:rPr>
        <w:t>UNI-032 · Párrafo</w:t>
      </w:r>
    </w:p>
    <w:sdt>
      <w:sdtPr>
        <w:alias w:val="UNI-032 — Párrafo"/>
        <w:tag w:val="UNI-032"/>
        <w:id w:val="436339900"/>
      </w:sdtPr>
      <w:sdtContent>
        <w:p w14:paraId="6F97E36A" w14:textId="77777777" w:rsidR="00063C7F" w:rsidRPr="00A0367E" w:rsidRDefault="00000000">
          <w:pPr>
            <w:rPr>
              <w:lang w:val="es-CL"/>
            </w:rPr>
          </w:pPr>
          <w:r w:rsidRPr="00A0367E">
            <w:rPr>
              <w:lang w:val="es-CL"/>
            </w:rPr>
            <w:t xml:space="preserve">La edad numérica se obtiene avanzando en pasos pequeños; la exacta usa una fórmula conocida cuando está disponible. Compararlas permite comprobar el cálculo, no contrastarlo por sí solo con observaciones. Las estrellas antiguas aportan otra referencia: </w:t>
          </w:r>
          <w:proofErr w:type="spellStart"/>
          <w:r w:rsidRPr="00A0367E">
            <w:rPr>
              <w:lang w:val="es-CL"/>
            </w:rPr>
            <w:t>Valcin</w:t>
          </w:r>
          <w:proofErr w:type="spellEnd"/>
          <w:r w:rsidRPr="00A0367E">
            <w:rPr>
              <w:lang w:val="es-CL"/>
            </w:rPr>
            <w:t xml:space="preserve"> et al. (2020) estiman unos 13,3 </w:t>
          </w:r>
          <w:proofErr w:type="spellStart"/>
          <w:r w:rsidRPr="00A0367E">
            <w:rPr>
              <w:lang w:val="es-CL"/>
            </w:rPr>
            <w:t>Gyr</w:t>
          </w:r>
          <w:proofErr w:type="spellEnd"/>
          <w:r w:rsidRPr="00A0367E">
            <w:rPr>
              <w:lang w:val="es-CL"/>
            </w:rPr>
            <w:t xml:space="preserve"> para los cúmulos globulares más antiguos, con incertidumbres importantes. El Universo debe ser más viejo que sus estrellas.</w:t>
          </w:r>
        </w:p>
      </w:sdtContent>
    </w:sdt>
    <w:p w14:paraId="30FC4BC6" w14:textId="77777777" w:rsidR="00063C7F" w:rsidRPr="00A0367E" w:rsidRDefault="00000000">
      <w:pPr>
        <w:pStyle w:val="Descripcin"/>
        <w:rPr>
          <w:lang w:val="es-CL"/>
        </w:rPr>
      </w:pPr>
      <w:r w:rsidRPr="00A0367E">
        <w:rPr>
          <w:lang w:val="es-CL"/>
        </w:rPr>
        <w:t>UNI-033 · Párrafo</w:t>
      </w:r>
    </w:p>
    <w:sdt>
      <w:sdtPr>
        <w:alias w:val="UNI-033 — Párrafo"/>
        <w:tag w:val="UNI-033"/>
        <w:id w:val="-318049451"/>
      </w:sdtPr>
      <w:sdtContent>
        <w:p w14:paraId="59F3C4EB" w14:textId="77777777" w:rsidR="00063C7F" w:rsidRPr="00A0367E" w:rsidRDefault="00000000">
          <w:pPr>
            <w:rPr>
              <w:lang w:val="es-CL"/>
            </w:rPr>
          </w:pPr>
          <w:r w:rsidRPr="00A0367E">
            <w:rPr>
              <w:lang w:val="es-CL"/>
            </w:rPr>
            <w:t xml:space="preserve">Reutilizar el integrador de las órbitas no convierte la cosmología en un problema de Newton. Cambiamos la ecuación y la variable que avanzamos: aquí calculamos el factor de escala. Las </w:t>
          </w:r>
          <w:r w:rsidRPr="00A0367E">
            <w:rPr>
              <w:lang w:val="es-CL"/>
            </w:rPr>
            <w:lastRenderedPageBreak/>
            <w:t>soluciones conocidas permiten revisar ese cálculo, mientras que las edades de estrellas y otras observaciones ayudan a evaluar el modelo.</w:t>
          </w:r>
        </w:p>
      </w:sdtContent>
    </w:sdt>
    <w:p w14:paraId="77D64AFA" w14:textId="77777777" w:rsidR="00063C7F" w:rsidRPr="00A0367E" w:rsidRDefault="00000000">
      <w:pPr>
        <w:pStyle w:val="Descripcin"/>
        <w:rPr>
          <w:lang w:val="es-CL"/>
        </w:rPr>
      </w:pPr>
      <w:r w:rsidRPr="00A0367E">
        <w:rPr>
          <w:lang w:val="es-CL"/>
        </w:rPr>
        <w:t>UNI-034 · Párrafo</w:t>
      </w:r>
    </w:p>
    <w:sdt>
      <w:sdtPr>
        <w:alias w:val="UNI-034 — Párrafo"/>
        <w:tag w:val="UNI-034"/>
        <w:id w:val="1590803787"/>
      </w:sdtPr>
      <w:sdtContent>
        <w:p w14:paraId="73075054" w14:textId="77777777" w:rsidR="00063C7F" w:rsidRPr="00A0367E" w:rsidRDefault="00000000">
          <w:pPr>
            <w:rPr>
              <w:lang w:val="es-CL"/>
            </w:rPr>
          </w:pPr>
          <w:r w:rsidRPr="00A0367E">
            <w:rPr>
              <w:lang w:val="es-CL"/>
            </w:rPr>
            <w:t xml:space="preserve">Prueba cambiar H₀ de 67,4 a 73 manteniendo la mezcla acelerada: su edad baja de 13,86 a unos 12,8 </w:t>
          </w:r>
          <w:proofErr w:type="spellStart"/>
          <w:r w:rsidRPr="00A0367E">
            <w:rPr>
              <w:lang w:val="es-CL"/>
            </w:rPr>
            <w:t>Gyr</w:t>
          </w:r>
          <w:proofErr w:type="spellEnd"/>
          <w:r w:rsidRPr="00A0367E">
            <w:rPr>
              <w:lang w:val="es-CL"/>
            </w:rPr>
            <w:t>. Es una consecuencia de la tensión de Hubble, la diferencia entre valores inferidos con el fondo cósmico de microondas y con la escalera de distancias. El control permite visualizarla, no resolverla.</w:t>
          </w:r>
        </w:p>
      </w:sdtContent>
    </w:sdt>
    <w:p w14:paraId="7AA19BED" w14:textId="77777777" w:rsidR="00063C7F" w:rsidRPr="00A0367E" w:rsidRDefault="00000000">
      <w:pPr>
        <w:rPr>
          <w:lang w:val="es-CL"/>
        </w:rPr>
      </w:pPr>
      <w:r w:rsidRPr="00A0367E">
        <w:rPr>
          <w:lang w:val="es-CL"/>
        </w:rPr>
        <w:br w:type="page"/>
      </w:r>
    </w:p>
    <w:p w14:paraId="24E7C537" w14:textId="77777777" w:rsidR="00063C7F" w:rsidRPr="00A0367E" w:rsidRDefault="00000000">
      <w:pPr>
        <w:pStyle w:val="Ttulo1"/>
        <w:rPr>
          <w:lang w:val="es-CL"/>
        </w:rPr>
      </w:pPr>
      <w:r w:rsidRPr="00A0367E">
        <w:rPr>
          <w:lang w:val="es-CL"/>
        </w:rPr>
        <w:lastRenderedPageBreak/>
        <w:t>Supernovas</w:t>
      </w:r>
    </w:p>
    <w:p w14:paraId="6A859B08" w14:textId="77777777" w:rsidR="00063C7F" w:rsidRPr="00A0367E" w:rsidRDefault="00000000">
      <w:pPr>
        <w:pStyle w:val="Descripcin"/>
        <w:rPr>
          <w:lang w:val="es-CL"/>
        </w:rPr>
      </w:pPr>
      <w:r w:rsidRPr="00A0367E">
        <w:rPr>
          <w:lang w:val="es-CL"/>
        </w:rPr>
        <w:t>SUP-001 · Nombre de modelo o serie</w:t>
      </w:r>
    </w:p>
    <w:sdt>
      <w:sdtPr>
        <w:alias w:val="SUP-001 — Nombre de modelo o serie"/>
        <w:tag w:val="SUP-001"/>
        <w:id w:val="1378896148"/>
      </w:sdtPr>
      <w:sdtContent>
        <w:p w14:paraId="229969C2" w14:textId="77777777" w:rsidR="00063C7F" w:rsidRPr="00A0367E" w:rsidRDefault="00000000">
          <w:pPr>
            <w:rPr>
              <w:lang w:val="es-CL"/>
            </w:rPr>
          </w:pPr>
          <w:r w:rsidRPr="00A0367E">
            <w:rPr>
              <w:lang w:val="es-CL"/>
            </w:rPr>
            <w:t>Personalizado (</w:t>
          </w:r>
          <w:r>
            <w:t>Ω</w:t>
          </w:r>
          <w:r w:rsidRPr="00A0367E">
            <w:rPr>
              <w:lang w:val="es-CL"/>
            </w:rPr>
            <w:t xml:space="preserve">m = </w:t>
          </w:r>
          <w:r>
            <w:rPr>
              <w:highlight w:val="yellow"/>
            </w:rPr>
            <w:t>⟦</w:t>
          </w:r>
          <w:r w:rsidRPr="00A0367E">
            <w:rPr>
              <w:highlight w:val="yellow"/>
              <w:lang w:val="es-CL"/>
            </w:rPr>
            <w:t>MATERIA</w:t>
          </w:r>
          <w:r>
            <w:rPr>
              <w:highlight w:val="yellow"/>
            </w:rPr>
            <w:t>⟧</w:t>
          </w:r>
          <w:r w:rsidRPr="00A0367E">
            <w:rPr>
              <w:lang w:val="es-CL"/>
            </w:rPr>
            <w:t xml:space="preserve">, </w:t>
          </w:r>
          <w:r>
            <w:t>ΩΛ</w:t>
          </w:r>
          <w:r w:rsidRPr="00A0367E">
            <w:rPr>
              <w:lang w:val="es-CL"/>
            </w:rPr>
            <w:t xml:space="preserve"> = </w:t>
          </w:r>
          <w:r>
            <w:rPr>
              <w:highlight w:val="yellow"/>
            </w:rPr>
            <w:t>⟦</w:t>
          </w:r>
          <w:r w:rsidRPr="00A0367E">
            <w:rPr>
              <w:highlight w:val="yellow"/>
              <w:lang w:val="es-CL"/>
            </w:rPr>
            <w:t>ENERGÍA_OSCURA</w:t>
          </w:r>
          <w:r>
            <w:rPr>
              <w:highlight w:val="yellow"/>
            </w:rPr>
            <w:t>⟧</w:t>
          </w:r>
          <w:r w:rsidRPr="00A0367E">
            <w:rPr>
              <w:lang w:val="es-CL"/>
            </w:rPr>
            <w:t>)</w:t>
          </w:r>
        </w:p>
      </w:sdtContent>
    </w:sdt>
    <w:p w14:paraId="727B07DF" w14:textId="77777777" w:rsidR="00063C7F" w:rsidRPr="00A0367E" w:rsidRDefault="00000000">
      <w:pPr>
        <w:pStyle w:val="Descripcin"/>
        <w:rPr>
          <w:lang w:val="es-CL"/>
        </w:rPr>
      </w:pPr>
      <w:r w:rsidRPr="00A0367E">
        <w:rPr>
          <w:lang w:val="es-CL"/>
        </w:rPr>
        <w:t>SUP-002 · Pregunta de entrada</w:t>
      </w:r>
    </w:p>
    <w:sdt>
      <w:sdtPr>
        <w:alias w:val="SUP-002 — Pregunta de entrada"/>
        <w:tag w:val="SUP-002"/>
        <w:id w:val="-509762356"/>
      </w:sdtPr>
      <w:sdtContent>
        <w:p w14:paraId="74E9F264" w14:textId="77777777" w:rsidR="00063C7F" w:rsidRPr="00A0367E" w:rsidRDefault="00000000">
          <w:pPr>
            <w:rPr>
              <w:lang w:val="es-CL"/>
            </w:rPr>
          </w:pPr>
          <w:r w:rsidRPr="00A0367E">
            <w:rPr>
              <w:lang w:val="es-CL"/>
            </w:rPr>
            <w:t>¿Qué historia de expansión se acerca más a las observaciones?</w:t>
          </w:r>
        </w:p>
      </w:sdtContent>
    </w:sdt>
    <w:p w14:paraId="4E04D43F" w14:textId="77777777" w:rsidR="00063C7F" w:rsidRPr="00A0367E" w:rsidRDefault="00000000">
      <w:pPr>
        <w:pStyle w:val="Descripcin"/>
        <w:rPr>
          <w:lang w:val="es-CL"/>
        </w:rPr>
      </w:pPr>
      <w:r w:rsidRPr="00A0367E">
        <w:rPr>
          <w:lang w:val="es-CL"/>
        </w:rPr>
        <w:t>SUP-003 · Qué hicimos</w:t>
      </w:r>
    </w:p>
    <w:sdt>
      <w:sdtPr>
        <w:alias w:val="SUP-003 — Qué hicimos"/>
        <w:tag w:val="SUP-003"/>
        <w:id w:val="-2116351838"/>
      </w:sdtPr>
      <w:sdtContent>
        <w:p w14:paraId="2A4F60B6" w14:textId="77777777" w:rsidR="00063C7F" w:rsidRPr="00A0367E" w:rsidRDefault="00000000">
          <w:pPr>
            <w:rPr>
              <w:lang w:val="es-CL"/>
            </w:rPr>
          </w:pPr>
          <w:r w:rsidRPr="00A0367E">
            <w:rPr>
              <w:lang w:val="es-CL"/>
            </w:rPr>
            <w:t xml:space="preserve">Las supernovas de tipo </w:t>
          </w:r>
          <w:proofErr w:type="spellStart"/>
          <w:r w:rsidRPr="00A0367E">
            <w:rPr>
              <w:lang w:val="es-CL"/>
            </w:rPr>
            <w:t>Ia</w:t>
          </w:r>
          <w:proofErr w:type="spellEnd"/>
          <w:r w:rsidRPr="00A0367E">
            <w:rPr>
              <w:lang w:val="es-CL"/>
            </w:rPr>
            <w:t xml:space="preserve"> permiten estimar distancias al estandarizar su luminosidad con sus curvas de luz; no todas brillan igual. El corrimiento al rojo z mide cuánto se estiró la luz desde su emisión. Calculamos el brillo esperado en cada escenario y lo comparamos con </w:t>
          </w:r>
          <w:r>
            <w:rPr>
              <w:highlight w:val="yellow"/>
            </w:rPr>
            <w:t>⟦</w:t>
          </w:r>
          <w:r w:rsidRPr="00A0367E">
            <w:rPr>
              <w:highlight w:val="yellow"/>
              <w:lang w:val="es-CL"/>
            </w:rPr>
            <w:t>NÚMERO_MEDICIONES</w:t>
          </w:r>
          <w:r>
            <w:rPr>
              <w:highlight w:val="yellow"/>
            </w:rPr>
            <w:t>⟧</w:t>
          </w:r>
          <w:r w:rsidRPr="00A0367E">
            <w:rPr>
              <w:lang w:val="es-CL"/>
            </w:rPr>
            <w:t xml:space="preserve"> mediciones de </w:t>
          </w:r>
          <w:proofErr w:type="spellStart"/>
          <w:r w:rsidRPr="00A0367E">
            <w:rPr>
              <w:lang w:val="es-CL"/>
            </w:rPr>
            <w:t>Pantheon</w:t>
          </w:r>
          <w:proofErr w:type="spellEnd"/>
          <w:r w:rsidRPr="00A0367E">
            <w:rPr>
              <w:lang w:val="es-CL"/>
            </w:rPr>
            <w:t>+, excluyendo las calibradoras y exigiendo z &gt; 0,01. Son filas de datos, que pueden incluir un mismo objeto.</w:t>
          </w:r>
        </w:p>
      </w:sdtContent>
    </w:sdt>
    <w:p w14:paraId="423DE834" w14:textId="77777777" w:rsidR="00063C7F" w:rsidRPr="00A0367E" w:rsidRDefault="00000000">
      <w:pPr>
        <w:pStyle w:val="Descripcin"/>
        <w:rPr>
          <w:lang w:val="es-CL"/>
        </w:rPr>
      </w:pPr>
      <w:r w:rsidRPr="00A0367E">
        <w:rPr>
          <w:lang w:val="es-CL"/>
        </w:rPr>
        <w:t>SUP-004 · Qué hicimos</w:t>
      </w:r>
    </w:p>
    <w:sdt>
      <w:sdtPr>
        <w:alias w:val="SUP-004 — Qué hicimos"/>
        <w:tag w:val="SUP-004"/>
        <w:id w:val="1816291219"/>
      </w:sdtPr>
      <w:sdtContent>
        <w:p w14:paraId="5C01F4AC" w14:textId="77777777" w:rsidR="00063C7F" w:rsidRPr="00A0367E" w:rsidRDefault="00000000">
          <w:pPr>
            <w:rPr>
              <w:lang w:val="es-CL"/>
            </w:rPr>
          </w:pPr>
          <w:r w:rsidRPr="00A0367E">
            <w:rPr>
              <w:lang w:val="es-CL"/>
            </w:rPr>
            <w:t>1.580</w:t>
          </w:r>
        </w:p>
      </w:sdtContent>
    </w:sdt>
    <w:p w14:paraId="521445E5" w14:textId="77777777" w:rsidR="00063C7F" w:rsidRPr="00A0367E" w:rsidRDefault="00000000">
      <w:pPr>
        <w:pStyle w:val="Descripcin"/>
        <w:rPr>
          <w:lang w:val="es-CL"/>
        </w:rPr>
      </w:pPr>
      <w:r w:rsidRPr="00A0367E">
        <w:rPr>
          <w:lang w:val="es-CL"/>
        </w:rPr>
        <w:t>SUP-005 · Qué encontramos</w:t>
      </w:r>
    </w:p>
    <w:sdt>
      <w:sdtPr>
        <w:alias w:val="SUP-005 — Qué encontramos"/>
        <w:tag w:val="SUP-005"/>
        <w:id w:val="-613757919"/>
      </w:sdtPr>
      <w:sdtContent>
        <w:p w14:paraId="6ECA531B" w14:textId="77777777" w:rsidR="00063C7F" w:rsidRPr="00A0367E" w:rsidRDefault="00000000">
          <w:pPr>
            <w:rPr>
              <w:lang w:val="es-CL"/>
            </w:rPr>
          </w:pPr>
          <w:r w:rsidRPr="00A0367E">
            <w:rPr>
              <w:lang w:val="es-CL"/>
            </w:rPr>
            <w:t xml:space="preserve">Entre los cuatro escenarios de referencia, el acelerado obtiene el menor </w:t>
          </w:r>
          <w:r>
            <w:t>χ</w:t>
          </w:r>
          <w:r w:rsidRPr="00A0367E">
            <w:rPr>
              <w:lang w:val="es-CL"/>
            </w:rPr>
            <w:t>²</w:t>
          </w:r>
          <w:r>
            <w:rPr>
              <w:highlight w:val="yellow"/>
            </w:rPr>
            <w:t>⟦</w:t>
          </w:r>
          <w:r w:rsidRPr="00A0367E">
            <w:rPr>
              <w:highlight w:val="yellow"/>
              <w:lang w:val="es-CL"/>
            </w:rPr>
            <w:t>COMPARACIÓN_CHI2</w:t>
          </w:r>
          <w:r>
            <w:rPr>
              <w:highlight w:val="yellow"/>
            </w:rPr>
            <w:t>⟧</w:t>
          </w:r>
          <w:r w:rsidRPr="00A0367E">
            <w:rPr>
              <w:lang w:val="es-CL"/>
            </w:rPr>
            <w:t xml:space="preserve">. Ese valor resume las diferencias con los datos considerando sus incertidumbres: con el mismo procedimiento, menor </w:t>
          </w:r>
          <w:r>
            <w:t>χ</w:t>
          </w:r>
          <w:r w:rsidRPr="00A0367E">
            <w:rPr>
              <w:lang w:val="es-CL"/>
            </w:rPr>
            <w:t xml:space="preserve">² indica mejor acuerdo. La comparación ilustra la evidencia de expansión acelerada, sin reemplazar el análisis completo de </w:t>
          </w:r>
          <w:proofErr w:type="spellStart"/>
          <w:r w:rsidRPr="00A0367E">
            <w:rPr>
              <w:lang w:val="es-CL"/>
            </w:rPr>
            <w:t>Pantheon</w:t>
          </w:r>
          <w:proofErr w:type="spellEnd"/>
          <w:r w:rsidRPr="00A0367E">
            <w:rPr>
              <w:lang w:val="es-CL"/>
            </w:rPr>
            <w:t>+.</w:t>
          </w:r>
        </w:p>
      </w:sdtContent>
    </w:sdt>
    <w:p w14:paraId="62E328BE" w14:textId="77777777" w:rsidR="00063C7F" w:rsidRPr="00A0367E" w:rsidRDefault="00000000">
      <w:pPr>
        <w:pStyle w:val="Descripcin"/>
        <w:rPr>
          <w:lang w:val="es-CL"/>
        </w:rPr>
      </w:pPr>
      <w:r w:rsidRPr="00A0367E">
        <w:rPr>
          <w:lang w:val="es-CL"/>
        </w:rPr>
        <w:t>SUP-006 · Qué encontramos</w:t>
      </w:r>
    </w:p>
    <w:sdt>
      <w:sdtPr>
        <w:alias w:val="SUP-006 — Qué encontramos"/>
        <w:tag w:val="SUP-006"/>
        <w:id w:val="-2067793674"/>
      </w:sdtPr>
      <w:sdtContent>
        <w:p w14:paraId="3F9EFDA1" w14:textId="77777777" w:rsidR="00063C7F" w:rsidRPr="00A0367E" w:rsidRDefault="00000000">
          <w:pPr>
            <w:rPr>
              <w:lang w:val="es-CL"/>
            </w:rPr>
          </w:pPr>
          <w:r w:rsidRPr="00A0367E">
            <w:rPr>
              <w:lang w:val="es-CL"/>
            </w:rPr>
            <w:t xml:space="preserve"> (</w:t>
          </w:r>
          <w:r>
            <w:rPr>
              <w:highlight w:val="yellow"/>
            </w:rPr>
            <w:t>⟦</w:t>
          </w:r>
          <w:r w:rsidRPr="00A0367E">
            <w:rPr>
              <w:highlight w:val="yellow"/>
              <w:lang w:val="es-CL"/>
            </w:rPr>
            <w:t>COMPARACIÓN_CHI2</w:t>
          </w:r>
          <w:r>
            <w:rPr>
              <w:highlight w:val="yellow"/>
            </w:rPr>
            <w:t>⟧</w:t>
          </w:r>
          <w:r w:rsidRPr="00A0367E">
            <w:rPr>
              <w:lang w:val="es-CL"/>
            </w:rPr>
            <w:t xml:space="preserve">, frente a </w:t>
          </w:r>
          <w:r>
            <w:rPr>
              <w:highlight w:val="yellow"/>
            </w:rPr>
            <w:t>⟦</w:t>
          </w:r>
          <w:r w:rsidRPr="00A0367E">
            <w:rPr>
              <w:highlight w:val="yellow"/>
              <w:lang w:val="es-CL"/>
            </w:rPr>
            <w:t>VALOR_2</w:t>
          </w:r>
          <w:r>
            <w:rPr>
              <w:highlight w:val="yellow"/>
            </w:rPr>
            <w:t>⟧</w:t>
          </w:r>
          <w:r w:rsidRPr="00A0367E">
            <w:rPr>
              <w:lang w:val="es-CL"/>
            </w:rPr>
            <w:t xml:space="preserve"> del abierto y </w:t>
          </w:r>
          <w:r>
            <w:rPr>
              <w:highlight w:val="yellow"/>
            </w:rPr>
            <w:t>⟦</w:t>
          </w:r>
          <w:r w:rsidRPr="00A0367E">
            <w:rPr>
              <w:highlight w:val="yellow"/>
              <w:lang w:val="es-CL"/>
            </w:rPr>
            <w:t>VALOR_3</w:t>
          </w:r>
          <w:r>
            <w:rPr>
              <w:highlight w:val="yellow"/>
            </w:rPr>
            <w:t>⟧</w:t>
          </w:r>
          <w:r w:rsidRPr="00A0367E">
            <w:rPr>
              <w:lang w:val="es-CL"/>
            </w:rPr>
            <w:t xml:space="preserve"> del crítico)</w:t>
          </w:r>
        </w:p>
      </w:sdtContent>
    </w:sdt>
    <w:p w14:paraId="5174E5F3" w14:textId="77777777" w:rsidR="00063C7F" w:rsidRPr="00A0367E" w:rsidRDefault="00000000">
      <w:pPr>
        <w:pStyle w:val="Descripcin"/>
        <w:rPr>
          <w:lang w:val="es-CL"/>
        </w:rPr>
      </w:pPr>
      <w:r w:rsidRPr="00A0367E">
        <w:rPr>
          <w:lang w:val="es-CL"/>
        </w:rPr>
        <w:t>SUP-007 · Párrafo</w:t>
      </w:r>
    </w:p>
    <w:sdt>
      <w:sdtPr>
        <w:alias w:val="SUP-007 — Párrafo"/>
        <w:tag w:val="SUP-007"/>
        <w:id w:val="1640148070"/>
      </w:sdtPr>
      <w:sdtContent>
        <w:p w14:paraId="0CA67AAA" w14:textId="77777777" w:rsidR="00063C7F" w:rsidRPr="00A0367E" w:rsidRDefault="00000000">
          <w:pPr>
            <w:rPr>
              <w:lang w:val="es-CL"/>
            </w:rPr>
          </w:pPr>
          <w:r w:rsidRPr="00A0367E">
            <w:rPr>
              <w:lang w:val="es-CL"/>
            </w:rPr>
            <w:t xml:space="preserve">El módulo de distancia </w:t>
          </w:r>
          <w:r>
            <w:t>μ</w:t>
          </w:r>
          <w:r w:rsidRPr="00A0367E">
            <w:rPr>
              <w:lang w:val="es-CL"/>
            </w:rPr>
            <w:t xml:space="preserve"> relaciona el brillo con la distancia: un valor mayor corresponde a una distancia mayor. H₀ describe la expansión actual, en km/s por </w:t>
          </w:r>
          <w:proofErr w:type="spellStart"/>
          <w:r w:rsidRPr="00A0367E">
            <w:rPr>
              <w:lang w:val="es-CL"/>
            </w:rPr>
            <w:t>megapársec</w:t>
          </w:r>
          <w:proofErr w:type="spellEnd"/>
          <w:r w:rsidRPr="00A0367E">
            <w:rPr>
              <w:lang w:val="es-CL"/>
            </w:rPr>
            <w:t xml:space="preserve"> (</w:t>
          </w:r>
          <w:proofErr w:type="spellStart"/>
          <w:r w:rsidRPr="00A0367E">
            <w:rPr>
              <w:lang w:val="es-CL"/>
            </w:rPr>
            <w:t>Mpc</w:t>
          </w:r>
          <w:proofErr w:type="spellEnd"/>
          <w:r w:rsidRPr="00A0367E">
            <w:rPr>
              <w:lang w:val="es-CL"/>
            </w:rPr>
            <w:t xml:space="preserve">). En el modelo personalizado, </w:t>
          </w:r>
          <w:r>
            <w:t>Ω</w:t>
          </w:r>
          <w:r w:rsidRPr="00A0367E">
            <w:rPr>
              <w:lang w:val="es-CL"/>
            </w:rPr>
            <w:t xml:space="preserve">m y </w:t>
          </w:r>
          <w:r>
            <w:t>ΩΛ</w:t>
          </w:r>
          <w:r w:rsidRPr="00A0367E">
            <w:rPr>
              <w:lang w:val="es-CL"/>
            </w:rPr>
            <w:t xml:space="preserve"> representan las densidades de materia y de una constante cosmológica, comparadas con la densidad crítica.</w:t>
          </w:r>
        </w:p>
      </w:sdtContent>
    </w:sdt>
    <w:p w14:paraId="69BC87FF" w14:textId="77777777" w:rsidR="00063C7F" w:rsidRPr="00A0367E" w:rsidRDefault="00000000">
      <w:pPr>
        <w:pStyle w:val="Descripcin"/>
        <w:rPr>
          <w:lang w:val="es-CL"/>
        </w:rPr>
      </w:pPr>
      <w:r w:rsidRPr="00A0367E">
        <w:rPr>
          <w:lang w:val="es-CL"/>
        </w:rPr>
        <w:t>SUP-008 · Etiqueta de control o navegación</w:t>
      </w:r>
    </w:p>
    <w:sdt>
      <w:sdtPr>
        <w:alias w:val="SUP-008 — Etiqueta de control o navegación"/>
        <w:tag w:val="SUP-008"/>
        <w:id w:val="624589405"/>
      </w:sdtPr>
      <w:sdtContent>
        <w:p w14:paraId="00BA4357" w14:textId="77777777" w:rsidR="00063C7F" w:rsidRPr="00A0367E" w:rsidRDefault="00000000">
          <w:pPr>
            <w:rPr>
              <w:lang w:val="es-CL"/>
            </w:rPr>
          </w:pPr>
          <w:r w:rsidRPr="00A0367E">
            <w:rPr>
              <w:lang w:val="es-CL"/>
            </w:rPr>
            <w:t>H₀ (km/s/</w:t>
          </w:r>
          <w:proofErr w:type="spellStart"/>
          <w:r w:rsidRPr="00A0367E">
            <w:rPr>
              <w:lang w:val="es-CL"/>
            </w:rPr>
            <w:t>Mpc</w:t>
          </w:r>
          <w:proofErr w:type="spellEnd"/>
          <w:r w:rsidRPr="00A0367E">
            <w:rPr>
              <w:lang w:val="es-CL"/>
            </w:rPr>
            <w:t>)</w:t>
          </w:r>
        </w:p>
      </w:sdtContent>
    </w:sdt>
    <w:p w14:paraId="04B62432" w14:textId="77777777" w:rsidR="00063C7F" w:rsidRPr="00A0367E" w:rsidRDefault="00000000">
      <w:pPr>
        <w:pStyle w:val="Descripcin"/>
        <w:rPr>
          <w:lang w:val="es-CL"/>
        </w:rPr>
      </w:pPr>
      <w:r w:rsidRPr="00A0367E">
        <w:rPr>
          <w:lang w:val="es-CL"/>
        </w:rPr>
        <w:t>SUP-009 · Etiqueta de control o navegación</w:t>
      </w:r>
    </w:p>
    <w:sdt>
      <w:sdtPr>
        <w:alias w:val="SUP-009 — Etiqueta de control o navegación"/>
        <w:tag w:val="SUP-009"/>
        <w:id w:val="-1338998776"/>
      </w:sdtPr>
      <w:sdtContent>
        <w:p w14:paraId="5A973F7F" w14:textId="77777777" w:rsidR="00063C7F" w:rsidRPr="00A0367E" w:rsidRDefault="00000000">
          <w:pPr>
            <w:rPr>
              <w:lang w:val="es-CL"/>
            </w:rPr>
          </w:pPr>
          <w:r w:rsidRPr="00A0367E">
            <w:rPr>
              <w:lang w:val="es-CL"/>
            </w:rPr>
            <w:t xml:space="preserve">Materia </w:t>
          </w:r>
          <w:r>
            <w:t>Ω</w:t>
          </w:r>
          <w:r w:rsidRPr="00A0367E">
            <w:rPr>
              <w:lang w:val="es-CL"/>
            </w:rPr>
            <w:t>m (personalizado)</w:t>
          </w:r>
        </w:p>
      </w:sdtContent>
    </w:sdt>
    <w:p w14:paraId="776BCC59" w14:textId="77777777" w:rsidR="00063C7F" w:rsidRPr="00A0367E" w:rsidRDefault="00000000">
      <w:pPr>
        <w:pStyle w:val="Descripcin"/>
        <w:rPr>
          <w:lang w:val="es-CL"/>
        </w:rPr>
      </w:pPr>
      <w:r w:rsidRPr="00A0367E">
        <w:rPr>
          <w:lang w:val="es-CL"/>
        </w:rPr>
        <w:t>SUP-010 · Etiqueta de control o navegación</w:t>
      </w:r>
    </w:p>
    <w:sdt>
      <w:sdtPr>
        <w:alias w:val="SUP-010 — Etiqueta de control o navegación"/>
        <w:tag w:val="SUP-010"/>
        <w:id w:val="182795715"/>
      </w:sdtPr>
      <w:sdtContent>
        <w:p w14:paraId="7D8B71C8" w14:textId="77777777" w:rsidR="00063C7F" w:rsidRPr="00A0367E" w:rsidRDefault="00000000">
          <w:pPr>
            <w:rPr>
              <w:lang w:val="es-CL"/>
            </w:rPr>
          </w:pPr>
          <w:r w:rsidRPr="00A0367E">
            <w:rPr>
              <w:lang w:val="es-CL"/>
            </w:rPr>
            <w:t xml:space="preserve">Energía oscura </w:t>
          </w:r>
          <w:r>
            <w:t>ΩΛ</w:t>
          </w:r>
          <w:r w:rsidRPr="00A0367E">
            <w:rPr>
              <w:lang w:val="es-CL"/>
            </w:rPr>
            <w:t xml:space="preserve"> (personalizado)</w:t>
          </w:r>
        </w:p>
      </w:sdtContent>
    </w:sdt>
    <w:p w14:paraId="699904CF" w14:textId="77777777" w:rsidR="00063C7F" w:rsidRPr="00A0367E" w:rsidRDefault="00000000">
      <w:pPr>
        <w:pStyle w:val="Descripcin"/>
        <w:rPr>
          <w:lang w:val="es-CL"/>
        </w:rPr>
      </w:pPr>
      <w:r w:rsidRPr="00A0367E">
        <w:rPr>
          <w:lang w:val="es-CL"/>
        </w:rPr>
        <w:t>SUP-011 · Etiqueta</w:t>
      </w:r>
    </w:p>
    <w:sdt>
      <w:sdtPr>
        <w:alias w:val="SUP-011 — Etiqueta"/>
        <w:tag w:val="SUP-011"/>
        <w:id w:val="-1073044480"/>
      </w:sdtPr>
      <w:sdtContent>
        <w:p w14:paraId="2E5A5C7B" w14:textId="77777777" w:rsidR="00063C7F" w:rsidRPr="00A0367E" w:rsidRDefault="00000000">
          <w:pPr>
            <w:rPr>
              <w:lang w:val="es-CL"/>
            </w:rPr>
          </w:pPr>
          <w:r w:rsidRPr="00A0367E">
            <w:rPr>
              <w:lang w:val="es-CL"/>
            </w:rPr>
            <w:t>Mostrar incertidumbres individuales</w:t>
          </w:r>
        </w:p>
      </w:sdtContent>
    </w:sdt>
    <w:p w14:paraId="5B9AA802" w14:textId="77777777" w:rsidR="00063C7F" w:rsidRPr="00A0367E" w:rsidRDefault="00000000">
      <w:pPr>
        <w:pStyle w:val="Descripcin"/>
        <w:rPr>
          <w:lang w:val="es-CL"/>
        </w:rPr>
      </w:pPr>
      <w:r w:rsidRPr="00A0367E">
        <w:rPr>
          <w:lang w:val="es-CL"/>
        </w:rPr>
        <w:t>SUP-012 · Pie de figura</w:t>
      </w:r>
    </w:p>
    <w:sdt>
      <w:sdtPr>
        <w:alias w:val="SUP-012 — Pie de figura"/>
        <w:tag w:val="SUP-012"/>
        <w:id w:val="-227082800"/>
      </w:sdtPr>
      <w:sdtContent>
        <w:p w14:paraId="572C3FF3" w14:textId="77777777" w:rsidR="00063C7F" w:rsidRPr="00A0367E" w:rsidRDefault="00000000">
          <w:pPr>
            <w:rPr>
              <w:lang w:val="es-CL"/>
            </w:rPr>
          </w:pPr>
          <w:r w:rsidRPr="00A0367E">
            <w:rPr>
              <w:lang w:val="es-CL"/>
            </w:rPr>
            <w:t xml:space="preserve">Figura 5a. Diagrama de Hubble con </w:t>
          </w:r>
          <w:r>
            <w:rPr>
              <w:highlight w:val="yellow"/>
            </w:rPr>
            <w:t>⟦</w:t>
          </w:r>
          <w:r w:rsidRPr="00A0367E">
            <w:rPr>
              <w:highlight w:val="yellow"/>
              <w:lang w:val="es-CL"/>
            </w:rPr>
            <w:t>NÚMERO_MEDICIONES</w:t>
          </w:r>
          <w:r>
            <w:rPr>
              <w:highlight w:val="yellow"/>
            </w:rPr>
            <w:t>⟧</w:t>
          </w:r>
          <w:r w:rsidRPr="00A0367E">
            <w:rPr>
              <w:lang w:val="es-CL"/>
            </w:rPr>
            <w:t xml:space="preserve"> mediciones de </w:t>
          </w:r>
          <w:proofErr w:type="spellStart"/>
          <w:r w:rsidRPr="00A0367E">
            <w:rPr>
              <w:lang w:val="es-CL"/>
            </w:rPr>
            <w:t>Pantheon</w:t>
          </w:r>
          <w:proofErr w:type="spellEnd"/>
          <w:r w:rsidRPr="00A0367E">
            <w:rPr>
              <w:lang w:val="es-CL"/>
            </w:rPr>
            <w:t xml:space="preserve">+: módulo de distancia </w:t>
          </w:r>
          <w:r>
            <w:t>μ</w:t>
          </w:r>
          <w:r w:rsidRPr="00A0367E">
            <w:rPr>
              <w:lang w:val="es-CL"/>
            </w:rPr>
            <w:t xml:space="preserve"> frente al corrimiento al rojo z. Comparamos los datos con cuatro escenarios y el personalizado. Cada curva lleva un desplazamiento constante </w:t>
          </w:r>
          <w:r>
            <w:t>δ</w:t>
          </w:r>
          <w:r w:rsidRPr="00A0367E">
            <w:rPr>
              <w:lang w:val="es-CL"/>
            </w:rPr>
            <w:t>, elegido para ajustar la calibración del brillo.</w:t>
          </w:r>
        </w:p>
      </w:sdtContent>
    </w:sdt>
    <w:p w14:paraId="579E2458" w14:textId="77777777" w:rsidR="00063C7F" w:rsidRPr="00A0367E" w:rsidRDefault="00000000">
      <w:pPr>
        <w:pStyle w:val="Descripcin"/>
        <w:rPr>
          <w:lang w:val="es-CL"/>
        </w:rPr>
      </w:pPr>
      <w:r w:rsidRPr="00A0367E">
        <w:rPr>
          <w:lang w:val="es-CL"/>
        </w:rPr>
        <w:t>SUP-013 · Nombre de modelo o serie</w:t>
      </w:r>
    </w:p>
    <w:sdt>
      <w:sdtPr>
        <w:alias w:val="SUP-013 — Nombre de modelo o serie"/>
        <w:tag w:val="SUP-013"/>
        <w:id w:val="-1829516664"/>
      </w:sdtPr>
      <w:sdtContent>
        <w:p w14:paraId="68E5205A" w14:textId="77777777" w:rsidR="00063C7F" w:rsidRPr="00A0367E" w:rsidRDefault="00000000">
          <w:pPr>
            <w:rPr>
              <w:lang w:val="es-CL"/>
            </w:rPr>
          </w:pPr>
          <w:proofErr w:type="spellStart"/>
          <w:r w:rsidRPr="00A0367E">
            <w:rPr>
              <w:lang w:val="es-CL"/>
            </w:rPr>
            <w:t>Pantheon</w:t>
          </w:r>
          <w:proofErr w:type="spellEnd"/>
          <w:r w:rsidRPr="00A0367E">
            <w:rPr>
              <w:lang w:val="es-CL"/>
            </w:rPr>
            <w:t>+ (datos)</w:t>
          </w:r>
        </w:p>
      </w:sdtContent>
    </w:sdt>
    <w:p w14:paraId="39171B7A" w14:textId="77777777" w:rsidR="00063C7F" w:rsidRPr="00A0367E" w:rsidRDefault="00000000">
      <w:pPr>
        <w:pStyle w:val="Descripcin"/>
        <w:rPr>
          <w:lang w:val="es-CL"/>
        </w:rPr>
      </w:pPr>
      <w:r w:rsidRPr="00A0367E">
        <w:rPr>
          <w:lang w:val="es-CL"/>
        </w:rPr>
        <w:t>SUP-014 · Texto del gráfico</w:t>
      </w:r>
    </w:p>
    <w:sdt>
      <w:sdtPr>
        <w:alias w:val="SUP-014 — Texto del gráfico"/>
        <w:tag w:val="SUP-014"/>
        <w:id w:val="686792501"/>
      </w:sdtPr>
      <w:sdtContent>
        <w:p w14:paraId="4685D7AF" w14:textId="77777777" w:rsidR="00063C7F" w:rsidRPr="00A0367E" w:rsidRDefault="00000000">
          <w:pPr>
            <w:rPr>
              <w:lang w:val="es-CL"/>
            </w:rPr>
          </w:pPr>
          <w:r w:rsidRPr="00A0367E">
            <w:rPr>
              <w:lang w:val="es-CL"/>
            </w:rPr>
            <w:t>corrimiento al rojo z</w:t>
          </w:r>
        </w:p>
      </w:sdtContent>
    </w:sdt>
    <w:p w14:paraId="17B02F8A" w14:textId="77777777" w:rsidR="00063C7F" w:rsidRPr="00A0367E" w:rsidRDefault="00000000">
      <w:pPr>
        <w:pStyle w:val="Descripcin"/>
        <w:rPr>
          <w:lang w:val="es-CL"/>
        </w:rPr>
      </w:pPr>
      <w:r w:rsidRPr="00A0367E">
        <w:rPr>
          <w:lang w:val="es-CL"/>
        </w:rPr>
        <w:lastRenderedPageBreak/>
        <w:t>SUP-015 · Texto del gráfico</w:t>
      </w:r>
    </w:p>
    <w:sdt>
      <w:sdtPr>
        <w:alias w:val="SUP-015 — Texto del gráfico"/>
        <w:tag w:val="SUP-015"/>
        <w:id w:val="559754876"/>
      </w:sdtPr>
      <w:sdtContent>
        <w:p w14:paraId="5D1C883D" w14:textId="77777777" w:rsidR="00063C7F" w:rsidRPr="00A0367E" w:rsidRDefault="00000000">
          <w:pPr>
            <w:rPr>
              <w:lang w:val="es-CL"/>
            </w:rPr>
          </w:pPr>
          <w:r w:rsidRPr="00A0367E">
            <w:rPr>
              <w:lang w:val="es-CL"/>
            </w:rPr>
            <w:t xml:space="preserve">módulo de distancia </w:t>
          </w:r>
          <w:r>
            <w:t>μ</w:t>
          </w:r>
          <w:r w:rsidRPr="00A0367E">
            <w:rPr>
              <w:lang w:val="es-CL"/>
            </w:rPr>
            <w:t xml:space="preserve"> (</w:t>
          </w:r>
          <w:proofErr w:type="spellStart"/>
          <w:r w:rsidRPr="00A0367E">
            <w:rPr>
              <w:lang w:val="es-CL"/>
            </w:rPr>
            <w:t>mag</w:t>
          </w:r>
          <w:proofErr w:type="spellEnd"/>
          <w:r w:rsidRPr="00A0367E">
            <w:rPr>
              <w:lang w:val="es-CL"/>
            </w:rPr>
            <w:t>)</w:t>
          </w:r>
        </w:p>
      </w:sdtContent>
    </w:sdt>
    <w:p w14:paraId="2AA37476" w14:textId="77777777" w:rsidR="00063C7F" w:rsidRPr="00A0367E" w:rsidRDefault="00000000">
      <w:pPr>
        <w:pStyle w:val="Descripcin"/>
        <w:rPr>
          <w:lang w:val="es-CL"/>
        </w:rPr>
      </w:pPr>
      <w:r w:rsidRPr="00A0367E">
        <w:rPr>
          <w:lang w:val="es-CL"/>
        </w:rPr>
        <w:t>SUP-016 · Pie de figura</w:t>
      </w:r>
    </w:p>
    <w:sdt>
      <w:sdtPr>
        <w:alias w:val="SUP-016 — Pie de figura"/>
        <w:tag w:val="SUP-016"/>
        <w:id w:val="-1492481880"/>
      </w:sdtPr>
      <w:sdtContent>
        <w:p w14:paraId="5BB7A6B6" w14:textId="77777777" w:rsidR="00063C7F" w:rsidRPr="00A0367E" w:rsidRDefault="00000000">
          <w:pPr>
            <w:rPr>
              <w:lang w:val="es-CL"/>
            </w:rPr>
          </w:pPr>
          <w:r w:rsidRPr="00A0367E">
            <w:rPr>
              <w:lang w:val="es-CL"/>
            </w:rPr>
            <w:t>Figura 5b. Diferencias respecto de un universo vacío de referencia (</w:t>
          </w:r>
          <w:r>
            <w:t>Ω</w:t>
          </w:r>
          <w:r w:rsidRPr="00A0367E">
            <w:rPr>
              <w:lang w:val="es-CL"/>
            </w:rPr>
            <w:t xml:space="preserve">m = </w:t>
          </w:r>
          <w:r>
            <w:t>ΩΛ</w:t>
          </w:r>
          <w:r w:rsidRPr="00A0367E">
            <w:rPr>
              <w:lang w:val="es-CL"/>
            </w:rPr>
            <w:t xml:space="preserve"> = 0), representado por la línea cero. Agrupamos los datos por intervalos de z y mostramos su promedio ponderado con incertidumbres. Restar la referencia hace más visible la separación entre curvas, pero no agrega una prueba estadística.</w:t>
          </w:r>
        </w:p>
      </w:sdtContent>
    </w:sdt>
    <w:p w14:paraId="2F8377C6" w14:textId="77777777" w:rsidR="00063C7F" w:rsidRPr="00A0367E" w:rsidRDefault="00000000">
      <w:pPr>
        <w:pStyle w:val="Descripcin"/>
        <w:rPr>
          <w:lang w:val="es-CL"/>
        </w:rPr>
      </w:pPr>
      <w:r w:rsidRPr="00A0367E">
        <w:rPr>
          <w:lang w:val="es-CL"/>
        </w:rPr>
        <w:t>SUP-017 · Nombre de modelo o serie</w:t>
      </w:r>
    </w:p>
    <w:sdt>
      <w:sdtPr>
        <w:alias w:val="SUP-017 — Nombre de modelo o serie"/>
        <w:tag w:val="SUP-017"/>
        <w:id w:val="94451653"/>
      </w:sdtPr>
      <w:sdtContent>
        <w:p w14:paraId="6196B0BB" w14:textId="77777777" w:rsidR="00063C7F" w:rsidRPr="00A0367E" w:rsidRDefault="00000000">
          <w:pPr>
            <w:rPr>
              <w:lang w:val="es-CL"/>
            </w:rPr>
          </w:pPr>
          <w:proofErr w:type="spellStart"/>
          <w:r w:rsidRPr="00A0367E">
            <w:rPr>
              <w:lang w:val="es-CL"/>
            </w:rPr>
            <w:t>Pantheon</w:t>
          </w:r>
          <w:proofErr w:type="spellEnd"/>
          <w:r w:rsidRPr="00A0367E">
            <w:rPr>
              <w:lang w:val="es-CL"/>
            </w:rPr>
            <w:t>+ (cada medición)</w:t>
          </w:r>
        </w:p>
      </w:sdtContent>
    </w:sdt>
    <w:p w14:paraId="6D06F2E9" w14:textId="77777777" w:rsidR="00063C7F" w:rsidRPr="00A0367E" w:rsidRDefault="00000000">
      <w:pPr>
        <w:pStyle w:val="Descripcin"/>
        <w:rPr>
          <w:lang w:val="es-CL"/>
        </w:rPr>
      </w:pPr>
      <w:r w:rsidRPr="00A0367E">
        <w:rPr>
          <w:lang w:val="es-CL"/>
        </w:rPr>
        <w:t>SUP-018 · Nombre de modelo o serie</w:t>
      </w:r>
    </w:p>
    <w:sdt>
      <w:sdtPr>
        <w:alias w:val="SUP-018 — Nombre de modelo o serie"/>
        <w:tag w:val="SUP-018"/>
        <w:id w:val="-929195839"/>
      </w:sdtPr>
      <w:sdtContent>
        <w:p w14:paraId="3EA1D3F3" w14:textId="77777777" w:rsidR="00063C7F" w:rsidRPr="00A0367E" w:rsidRDefault="00000000">
          <w:pPr>
            <w:rPr>
              <w:lang w:val="es-CL"/>
            </w:rPr>
          </w:pPr>
          <w:proofErr w:type="spellStart"/>
          <w:r w:rsidRPr="00A0367E">
            <w:rPr>
              <w:lang w:val="es-CL"/>
            </w:rPr>
            <w:t>Pantheon</w:t>
          </w:r>
          <w:proofErr w:type="spellEnd"/>
          <w:r w:rsidRPr="00A0367E">
            <w:rPr>
              <w:lang w:val="es-CL"/>
            </w:rPr>
            <w:t>+ (promedio por intervalo)</w:t>
          </w:r>
        </w:p>
      </w:sdtContent>
    </w:sdt>
    <w:p w14:paraId="614CDC21" w14:textId="77777777" w:rsidR="00063C7F" w:rsidRPr="00A0367E" w:rsidRDefault="00000000">
      <w:pPr>
        <w:pStyle w:val="Descripcin"/>
        <w:rPr>
          <w:lang w:val="es-CL"/>
        </w:rPr>
      </w:pPr>
      <w:r w:rsidRPr="00A0367E">
        <w:rPr>
          <w:lang w:val="es-CL"/>
        </w:rPr>
        <w:t>SUP-019 · Texto del gráfico</w:t>
      </w:r>
    </w:p>
    <w:sdt>
      <w:sdtPr>
        <w:alias w:val="SUP-019 — Texto del gráfico"/>
        <w:tag w:val="SUP-019"/>
        <w:id w:val="-2066638577"/>
      </w:sdtPr>
      <w:sdtContent>
        <w:p w14:paraId="5CA5C96F" w14:textId="77777777" w:rsidR="00063C7F" w:rsidRPr="00A0367E" w:rsidRDefault="00000000">
          <w:pPr>
            <w:rPr>
              <w:lang w:val="es-CL"/>
            </w:rPr>
          </w:pPr>
          <w:r>
            <w:rPr>
              <w:highlight w:val="yellow"/>
            </w:rPr>
            <w:t>⟦</w:t>
          </w:r>
          <w:r w:rsidRPr="00A0367E">
            <w:rPr>
              <w:highlight w:val="yellow"/>
              <w:lang w:val="es-CL"/>
            </w:rPr>
            <w:t>MEDICIONES_DEL_INTERVALO</w:t>
          </w:r>
          <w:r>
            <w:rPr>
              <w:highlight w:val="yellow"/>
            </w:rPr>
            <w:t>⟧</w:t>
          </w:r>
          <w:r w:rsidRPr="00A0367E">
            <w:rPr>
              <w:lang w:val="es-CL"/>
            </w:rPr>
            <w:t xml:space="preserve"> mediciones</w:t>
          </w:r>
        </w:p>
      </w:sdtContent>
    </w:sdt>
    <w:p w14:paraId="5F2D934B" w14:textId="77777777" w:rsidR="00063C7F" w:rsidRPr="00A0367E" w:rsidRDefault="00000000">
      <w:pPr>
        <w:pStyle w:val="Descripcin"/>
        <w:rPr>
          <w:lang w:val="es-CL"/>
        </w:rPr>
      </w:pPr>
      <w:r w:rsidRPr="00A0367E">
        <w:rPr>
          <w:lang w:val="es-CL"/>
        </w:rPr>
        <w:t>SUP-020 · Texto del gráfico</w:t>
      </w:r>
    </w:p>
    <w:sdt>
      <w:sdtPr>
        <w:alias w:val="SUP-020 — Texto del gráfico"/>
        <w:tag w:val="SUP-020"/>
        <w:id w:val="958688816"/>
      </w:sdtPr>
      <w:sdtContent>
        <w:p w14:paraId="72789AA1" w14:textId="77777777" w:rsidR="00063C7F" w:rsidRPr="00A0367E" w:rsidRDefault="00000000">
          <w:pPr>
            <w:rPr>
              <w:lang w:val="es-CL"/>
            </w:rPr>
          </w:pPr>
          <w:r w:rsidRPr="00A0367E">
            <w:rPr>
              <w:lang w:val="es-CL"/>
            </w:rPr>
            <w:t>corrimiento al rojo z</w:t>
          </w:r>
        </w:p>
      </w:sdtContent>
    </w:sdt>
    <w:p w14:paraId="17D11265" w14:textId="77777777" w:rsidR="00063C7F" w:rsidRPr="00A0367E" w:rsidRDefault="00000000">
      <w:pPr>
        <w:pStyle w:val="Descripcin"/>
        <w:rPr>
          <w:lang w:val="es-CL"/>
        </w:rPr>
      </w:pPr>
      <w:r w:rsidRPr="00A0367E">
        <w:rPr>
          <w:lang w:val="es-CL"/>
        </w:rPr>
        <w:t>SUP-021 · Texto del gráfico</w:t>
      </w:r>
    </w:p>
    <w:sdt>
      <w:sdtPr>
        <w:alias w:val="SUP-021 — Texto del gráfico"/>
        <w:tag w:val="SUP-021"/>
        <w:id w:val="-1805760910"/>
      </w:sdtPr>
      <w:sdtContent>
        <w:p w14:paraId="4ABB6291" w14:textId="77777777" w:rsidR="00063C7F" w:rsidRPr="00A0367E" w:rsidRDefault="00000000">
          <w:pPr>
            <w:rPr>
              <w:lang w:val="es-CL"/>
            </w:rPr>
          </w:pPr>
          <w:proofErr w:type="spellStart"/>
          <w:r>
            <w:t>Δμ</w:t>
          </w:r>
          <w:proofErr w:type="spellEnd"/>
          <w:r w:rsidRPr="00A0367E">
            <w:rPr>
              <w:lang w:val="es-CL"/>
            </w:rPr>
            <w:t xml:space="preserve"> respecto al universo vacío (</w:t>
          </w:r>
          <w:proofErr w:type="spellStart"/>
          <w:r w:rsidRPr="00A0367E">
            <w:rPr>
              <w:lang w:val="es-CL"/>
            </w:rPr>
            <w:t>mag</w:t>
          </w:r>
          <w:proofErr w:type="spellEnd"/>
          <w:r w:rsidRPr="00A0367E">
            <w:rPr>
              <w:lang w:val="es-CL"/>
            </w:rPr>
            <w:t>)</w:t>
          </w:r>
        </w:p>
      </w:sdtContent>
    </w:sdt>
    <w:p w14:paraId="11C11F28" w14:textId="77777777" w:rsidR="00063C7F" w:rsidRPr="00A0367E" w:rsidRDefault="00000000">
      <w:pPr>
        <w:pStyle w:val="Descripcin"/>
        <w:rPr>
          <w:lang w:val="es-CL"/>
        </w:rPr>
      </w:pPr>
      <w:r w:rsidRPr="00A0367E">
        <w:rPr>
          <w:lang w:val="es-CL"/>
        </w:rPr>
        <w:t>SUP-022 · Encabezado de tabla</w:t>
      </w:r>
    </w:p>
    <w:sdt>
      <w:sdtPr>
        <w:alias w:val="SUP-022 — Encabezado de tabla"/>
        <w:tag w:val="SUP-022"/>
        <w:id w:val="-721052886"/>
      </w:sdtPr>
      <w:sdtContent>
        <w:p w14:paraId="38D50A23" w14:textId="77777777" w:rsidR="00063C7F" w:rsidRPr="00A0367E" w:rsidRDefault="00000000">
          <w:pPr>
            <w:rPr>
              <w:lang w:val="es-CL"/>
            </w:rPr>
          </w:pPr>
          <w:r w:rsidRPr="00A0367E">
            <w:rPr>
              <w:lang w:val="es-CL"/>
            </w:rPr>
            <w:t>Modelo</w:t>
          </w:r>
        </w:p>
      </w:sdtContent>
    </w:sdt>
    <w:p w14:paraId="5FF2BAED" w14:textId="77777777" w:rsidR="00063C7F" w:rsidRPr="00A0367E" w:rsidRDefault="00000000">
      <w:pPr>
        <w:pStyle w:val="Descripcin"/>
        <w:rPr>
          <w:lang w:val="es-CL"/>
        </w:rPr>
      </w:pPr>
      <w:r w:rsidRPr="00A0367E">
        <w:rPr>
          <w:lang w:val="es-CL"/>
        </w:rPr>
        <w:t>SUP-023 · Encabezado de tabla</w:t>
      </w:r>
    </w:p>
    <w:sdt>
      <w:sdtPr>
        <w:alias w:val="SUP-023 — Encabezado de tabla"/>
        <w:tag w:val="SUP-023"/>
        <w:id w:val="-205800105"/>
      </w:sdtPr>
      <w:sdtContent>
        <w:p w14:paraId="7DFA0A9C" w14:textId="77777777" w:rsidR="00063C7F" w:rsidRPr="00A0367E" w:rsidRDefault="00000000">
          <w:pPr>
            <w:rPr>
              <w:lang w:val="es-CL"/>
            </w:rPr>
          </w:pPr>
          <w:r>
            <w:t>Ω</w:t>
          </w:r>
          <w:r w:rsidRPr="00A0367E">
            <w:rPr>
              <w:lang w:val="es-CL"/>
            </w:rPr>
            <w:t>m</w:t>
          </w:r>
        </w:p>
      </w:sdtContent>
    </w:sdt>
    <w:p w14:paraId="7C75EDD1" w14:textId="77777777" w:rsidR="00063C7F" w:rsidRPr="00A0367E" w:rsidRDefault="00000000">
      <w:pPr>
        <w:pStyle w:val="Descripcin"/>
        <w:rPr>
          <w:lang w:val="es-CL"/>
        </w:rPr>
      </w:pPr>
      <w:r w:rsidRPr="00A0367E">
        <w:rPr>
          <w:lang w:val="es-CL"/>
        </w:rPr>
        <w:t>SUP-024 · Encabezado de tabla</w:t>
      </w:r>
    </w:p>
    <w:sdt>
      <w:sdtPr>
        <w:alias w:val="SUP-024 — Encabezado de tabla"/>
        <w:tag w:val="SUP-024"/>
        <w:id w:val="712851315"/>
      </w:sdtPr>
      <w:sdtContent>
        <w:p w14:paraId="53316189" w14:textId="77777777" w:rsidR="00063C7F" w:rsidRPr="00A0367E" w:rsidRDefault="00000000">
          <w:pPr>
            <w:rPr>
              <w:lang w:val="es-CL"/>
            </w:rPr>
          </w:pPr>
          <w:r>
            <w:t>ΩΛ</w:t>
          </w:r>
        </w:p>
      </w:sdtContent>
    </w:sdt>
    <w:p w14:paraId="2877B34A" w14:textId="77777777" w:rsidR="00063C7F" w:rsidRPr="00A0367E" w:rsidRDefault="00000000">
      <w:pPr>
        <w:pStyle w:val="Descripcin"/>
        <w:rPr>
          <w:lang w:val="es-CL"/>
        </w:rPr>
      </w:pPr>
      <w:r w:rsidRPr="00A0367E">
        <w:rPr>
          <w:lang w:val="es-CL"/>
        </w:rPr>
        <w:t>SUP-025 · Encabezado de tabla</w:t>
      </w:r>
    </w:p>
    <w:sdt>
      <w:sdtPr>
        <w:alias w:val="SUP-025 — Encabezado de tabla"/>
        <w:tag w:val="SUP-025"/>
        <w:id w:val="2020892558"/>
      </w:sdtPr>
      <w:sdtContent>
        <w:p w14:paraId="1325F4A7" w14:textId="77777777" w:rsidR="00063C7F" w:rsidRPr="00A0367E" w:rsidRDefault="00000000">
          <w:pPr>
            <w:rPr>
              <w:lang w:val="es-CL"/>
            </w:rPr>
          </w:pPr>
          <w:r>
            <w:t>χ</w:t>
          </w:r>
          <w:r w:rsidRPr="00A0367E">
            <w:rPr>
              <w:lang w:val="es-CL"/>
            </w:rPr>
            <w:t>²</w:t>
          </w:r>
        </w:p>
      </w:sdtContent>
    </w:sdt>
    <w:p w14:paraId="32276B2F" w14:textId="77777777" w:rsidR="00063C7F" w:rsidRPr="00A0367E" w:rsidRDefault="00000000">
      <w:pPr>
        <w:pStyle w:val="Descripcin"/>
        <w:rPr>
          <w:lang w:val="es-CL"/>
        </w:rPr>
      </w:pPr>
      <w:r w:rsidRPr="00A0367E">
        <w:rPr>
          <w:lang w:val="es-CL"/>
        </w:rPr>
        <w:t>SUP-026 · Encabezado de tabla</w:t>
      </w:r>
    </w:p>
    <w:sdt>
      <w:sdtPr>
        <w:alias w:val="SUP-026 — Encabezado de tabla"/>
        <w:tag w:val="SUP-026"/>
        <w:id w:val="627900234"/>
      </w:sdtPr>
      <w:sdtContent>
        <w:p w14:paraId="2D47AC9D" w14:textId="77777777" w:rsidR="00063C7F" w:rsidRPr="00A0367E" w:rsidRDefault="00000000">
          <w:pPr>
            <w:rPr>
              <w:lang w:val="es-CL"/>
            </w:rPr>
          </w:pPr>
          <w:r>
            <w:t>χ</w:t>
          </w:r>
          <w:r w:rsidRPr="00A0367E">
            <w:rPr>
              <w:lang w:val="es-CL"/>
            </w:rPr>
            <w:t>²/N</w:t>
          </w:r>
        </w:p>
      </w:sdtContent>
    </w:sdt>
    <w:p w14:paraId="31B5C1E7" w14:textId="77777777" w:rsidR="00063C7F" w:rsidRPr="00A0367E" w:rsidRDefault="00000000">
      <w:pPr>
        <w:pStyle w:val="Descripcin"/>
        <w:rPr>
          <w:lang w:val="es-CL"/>
        </w:rPr>
      </w:pPr>
      <w:r w:rsidRPr="00A0367E">
        <w:rPr>
          <w:lang w:val="es-CL"/>
        </w:rPr>
        <w:t>SUP-027 · Encabezado de tabla</w:t>
      </w:r>
    </w:p>
    <w:sdt>
      <w:sdtPr>
        <w:alias w:val="SUP-027 — Encabezado de tabla"/>
        <w:tag w:val="SUP-027"/>
        <w:id w:val="454213478"/>
      </w:sdtPr>
      <w:sdtContent>
        <w:p w14:paraId="24DC7D9B" w14:textId="77777777" w:rsidR="00063C7F" w:rsidRPr="00A0367E" w:rsidRDefault="00000000">
          <w:pPr>
            <w:rPr>
              <w:lang w:val="es-CL"/>
            </w:rPr>
          </w:pPr>
          <w:r>
            <w:t>δ</w:t>
          </w:r>
          <w:r w:rsidRPr="00A0367E">
            <w:rPr>
              <w:lang w:val="es-CL"/>
            </w:rPr>
            <w:t xml:space="preserve"> (</w:t>
          </w:r>
          <w:proofErr w:type="spellStart"/>
          <w:r w:rsidRPr="00A0367E">
            <w:rPr>
              <w:lang w:val="es-CL"/>
            </w:rPr>
            <w:t>mag</w:t>
          </w:r>
          <w:proofErr w:type="spellEnd"/>
          <w:r w:rsidRPr="00A0367E">
            <w:rPr>
              <w:lang w:val="es-CL"/>
            </w:rPr>
            <w:t>)</w:t>
          </w:r>
        </w:p>
      </w:sdtContent>
    </w:sdt>
    <w:p w14:paraId="39CB701C" w14:textId="77777777" w:rsidR="00063C7F" w:rsidRPr="00A0367E" w:rsidRDefault="00000000">
      <w:pPr>
        <w:pStyle w:val="Descripcin"/>
        <w:rPr>
          <w:lang w:val="es-CL"/>
        </w:rPr>
      </w:pPr>
      <w:r w:rsidRPr="00A0367E">
        <w:rPr>
          <w:lang w:val="es-CL"/>
        </w:rPr>
        <w:t>SUP-028 · Párrafo</w:t>
      </w:r>
    </w:p>
    <w:sdt>
      <w:sdtPr>
        <w:alias w:val="SUP-028 — Párrafo"/>
        <w:tag w:val="SUP-028"/>
        <w:id w:val="560450285"/>
      </w:sdtPr>
      <w:sdtContent>
        <w:p w14:paraId="4C98C2FB" w14:textId="77777777" w:rsidR="00063C7F" w:rsidRPr="00A0367E" w:rsidRDefault="00000000">
          <w:pPr>
            <w:rPr>
              <w:lang w:val="es-CL"/>
            </w:rPr>
          </w:pPr>
          <w:r>
            <w:t>δ</w:t>
          </w:r>
          <w:r w:rsidRPr="00A0367E">
            <w:rPr>
              <w:lang w:val="es-CL"/>
            </w:rPr>
            <w:t xml:space="preserve"> es el desplazamiento vertical que mejor ajusta cada curva. Las distancias usadas están calibradas con Cefeidas de SH0ES, con H₀ cercano a 73; al usar 67,4 esperamos una diferencia de calibración de unos −0,17 </w:t>
          </w:r>
          <w:proofErr w:type="spellStart"/>
          <w:r w:rsidRPr="00A0367E">
            <w:rPr>
              <w:lang w:val="es-CL"/>
            </w:rPr>
            <w:t>mag</w:t>
          </w:r>
          <w:proofErr w:type="spellEnd"/>
          <w:r w:rsidRPr="00A0367E">
            <w:rPr>
              <w:lang w:val="es-CL"/>
            </w:rPr>
            <w:t xml:space="preserve">. El ajuste también depende de la forma del modelo. Como dejamos libre </w:t>
          </w:r>
          <w:r>
            <w:t>δ</w:t>
          </w:r>
          <w:r w:rsidRPr="00A0367E">
            <w:rPr>
              <w:lang w:val="es-CL"/>
            </w:rPr>
            <w:t>, comparamos sobre todo la forma de las curvas, no medimos H₀ de manera independiente. Usamos incertidumbres individuales sin sus correlaciones: cómo se relacionan los errores entre mediciones.</w:t>
          </w:r>
        </w:p>
      </w:sdtContent>
    </w:sdt>
    <w:p w14:paraId="1B7CE4BD" w14:textId="77777777" w:rsidR="00063C7F" w:rsidRPr="00A0367E" w:rsidRDefault="00000000">
      <w:pPr>
        <w:pStyle w:val="Descripcin"/>
        <w:rPr>
          <w:lang w:val="es-CL"/>
        </w:rPr>
      </w:pPr>
      <w:r w:rsidRPr="00A0367E">
        <w:rPr>
          <w:lang w:val="es-CL"/>
        </w:rPr>
        <w:t>SUP-029 · Párrafo</w:t>
      </w:r>
    </w:p>
    <w:sdt>
      <w:sdtPr>
        <w:alias w:val="SUP-029 — Párrafo"/>
        <w:tag w:val="SUP-029"/>
        <w:id w:val="1481958465"/>
      </w:sdtPr>
      <w:sdtContent>
        <w:p w14:paraId="215FDA10" w14:textId="77777777" w:rsidR="00063C7F" w:rsidRPr="00A0367E" w:rsidRDefault="00000000">
          <w:pPr>
            <w:rPr>
              <w:lang w:val="es-CL"/>
            </w:rPr>
          </w:pPr>
          <w:r w:rsidRPr="00A0367E">
            <w:rPr>
              <w:lang w:val="es-CL"/>
            </w:rPr>
            <w:t>A fin de cuentas, el recorrido conecta dos tareas: comprobar lo que calcula un programa y comparar sus predicciones con observaciones. Kepler nos dio una referencia conocida; NGC 3198 permitió revisar el aporte de la materia visible; las supernovas permiten contrastar distintas historias de expansión.</w:t>
          </w:r>
        </w:p>
      </w:sdtContent>
    </w:sdt>
    <w:p w14:paraId="753D6283" w14:textId="77777777" w:rsidR="00063C7F" w:rsidRPr="00A0367E" w:rsidRDefault="00000000">
      <w:pPr>
        <w:pStyle w:val="Descripcin"/>
        <w:rPr>
          <w:lang w:val="es-CL"/>
        </w:rPr>
      </w:pPr>
      <w:r w:rsidRPr="00A0367E">
        <w:rPr>
          <w:lang w:val="es-CL"/>
        </w:rPr>
        <w:t>SUP-030 · Párrafo</w:t>
      </w:r>
    </w:p>
    <w:sdt>
      <w:sdtPr>
        <w:alias w:val="SUP-030 — Párrafo"/>
        <w:tag w:val="SUP-030"/>
        <w:id w:val="218182422"/>
      </w:sdtPr>
      <w:sdtContent>
        <w:p w14:paraId="4EF93F77" w14:textId="77777777" w:rsidR="00063C7F" w:rsidRPr="00A0367E" w:rsidRDefault="00000000">
          <w:pPr>
            <w:rPr>
              <w:lang w:val="es-CL"/>
            </w:rPr>
          </w:pPr>
          <w:r w:rsidRPr="00A0367E">
            <w:rPr>
              <w:lang w:val="es-CL"/>
            </w:rPr>
            <w:t xml:space="preserve">El escenario acelerado sigue mejor estos datos entre los modelos de referencia elegidos. Eso no demuestra qué es la energía oscura ni descarta todas las alternativas. Las distancias requieren </w:t>
          </w:r>
          <w:r w:rsidRPr="00A0367E">
            <w:rPr>
              <w:lang w:val="es-CL"/>
            </w:rPr>
            <w:lastRenderedPageBreak/>
            <w:t>relatividad general y el análisis completo debe considerar las correlaciones de los errores. La herramienta ayuda a seguir el razonamiento, no sustituye esa investigación.</w:t>
          </w:r>
        </w:p>
      </w:sdtContent>
    </w:sdt>
    <w:p w14:paraId="4B048615" w14:textId="77777777" w:rsidR="00063C7F" w:rsidRPr="00A0367E" w:rsidRDefault="00000000">
      <w:pPr>
        <w:pStyle w:val="Ttulo1"/>
        <w:rPr>
          <w:lang w:val="es-CL"/>
        </w:rPr>
      </w:pPr>
      <w:r w:rsidRPr="00A0367E">
        <w:rPr>
          <w:lang w:val="es-CL"/>
        </w:rPr>
        <w:t>Rótulos compartidos</w:t>
      </w:r>
    </w:p>
    <w:p w14:paraId="0798A2E8" w14:textId="77777777" w:rsidR="00063C7F" w:rsidRPr="00A0367E" w:rsidRDefault="00000000">
      <w:pPr>
        <w:pStyle w:val="Descripcin"/>
        <w:rPr>
          <w:lang w:val="es-CL"/>
        </w:rPr>
      </w:pPr>
      <w:r w:rsidRPr="00A0367E">
        <w:rPr>
          <w:lang w:val="es-CL"/>
        </w:rPr>
        <w:t>COM-001 · Descripción accesible</w:t>
      </w:r>
    </w:p>
    <w:sdt>
      <w:sdtPr>
        <w:alias w:val="COM-001 — Descripción accesible"/>
        <w:tag w:val="COM-001"/>
        <w:id w:val="756325659"/>
      </w:sdtPr>
      <w:sdtContent>
        <w:p w14:paraId="05AE5881" w14:textId="77777777" w:rsidR="00063C7F" w:rsidRPr="00A0367E" w:rsidRDefault="00000000">
          <w:pPr>
            <w:rPr>
              <w:lang w:val="es-CL"/>
            </w:rPr>
          </w:pPr>
          <w:r w:rsidRPr="00A0367E">
            <w:rPr>
              <w:lang w:val="es-CL"/>
            </w:rPr>
            <w:t>Argumento</w:t>
          </w:r>
        </w:p>
      </w:sdtContent>
    </w:sdt>
    <w:p w14:paraId="0C860583" w14:textId="77777777" w:rsidR="00063C7F" w:rsidRPr="00A0367E" w:rsidRDefault="00000000">
      <w:pPr>
        <w:pStyle w:val="Descripcin"/>
        <w:rPr>
          <w:lang w:val="es-CL"/>
        </w:rPr>
      </w:pPr>
      <w:r w:rsidRPr="00A0367E">
        <w:rPr>
          <w:lang w:val="es-CL"/>
        </w:rPr>
        <w:t>COM-002 · Párrafo</w:t>
      </w:r>
    </w:p>
    <w:sdt>
      <w:sdtPr>
        <w:alias w:val="COM-002 — Párrafo"/>
        <w:tag w:val="COM-002"/>
        <w:id w:val="1864162927"/>
      </w:sdtPr>
      <w:sdtContent>
        <w:p w14:paraId="0C8E325B" w14:textId="77777777" w:rsidR="00063C7F" w:rsidRPr="00A0367E" w:rsidRDefault="00000000">
          <w:pPr>
            <w:rPr>
              <w:lang w:val="es-CL"/>
            </w:rPr>
          </w:pPr>
          <w:r w:rsidRPr="00A0367E">
            <w:rPr>
              <w:lang w:val="es-CL"/>
            </w:rPr>
            <w:t>Qué hicimos</w:t>
          </w:r>
        </w:p>
      </w:sdtContent>
    </w:sdt>
    <w:p w14:paraId="462E96A3" w14:textId="77777777" w:rsidR="00063C7F" w:rsidRPr="00A0367E" w:rsidRDefault="00000000">
      <w:pPr>
        <w:pStyle w:val="Descripcin"/>
        <w:rPr>
          <w:lang w:val="es-CL"/>
        </w:rPr>
      </w:pPr>
      <w:r w:rsidRPr="00A0367E">
        <w:rPr>
          <w:lang w:val="es-CL"/>
        </w:rPr>
        <w:t>COM-003 · Párrafo</w:t>
      </w:r>
    </w:p>
    <w:sdt>
      <w:sdtPr>
        <w:alias w:val="COM-003 — Párrafo"/>
        <w:tag w:val="COM-003"/>
        <w:id w:val="-1147286938"/>
      </w:sdtPr>
      <w:sdtContent>
        <w:p w14:paraId="0455D34B" w14:textId="77777777" w:rsidR="00063C7F" w:rsidRPr="00A0367E" w:rsidRDefault="00000000">
          <w:pPr>
            <w:rPr>
              <w:lang w:val="es-CL"/>
            </w:rPr>
          </w:pPr>
          <w:r w:rsidRPr="00A0367E">
            <w:rPr>
              <w:lang w:val="es-CL"/>
            </w:rPr>
            <w:t>Qué encontramos</w:t>
          </w:r>
        </w:p>
      </w:sdtContent>
    </w:sdt>
    <w:p w14:paraId="6B97A32F" w14:textId="77777777" w:rsidR="00063C7F" w:rsidRPr="00A0367E" w:rsidRDefault="00000000">
      <w:pPr>
        <w:pStyle w:val="Descripcin"/>
        <w:rPr>
          <w:lang w:val="es-CL"/>
        </w:rPr>
      </w:pPr>
      <w:r w:rsidRPr="00A0367E">
        <w:rPr>
          <w:lang w:val="es-CL"/>
        </w:rPr>
        <w:t>COM-004 · Descripción accesible</w:t>
      </w:r>
    </w:p>
    <w:sdt>
      <w:sdtPr>
        <w:alias w:val="COM-004 — Descripción accesible"/>
        <w:tag w:val="COM-004"/>
        <w:id w:val="206314504"/>
      </w:sdtPr>
      <w:sdtContent>
        <w:p w14:paraId="335C3218" w14:textId="77777777" w:rsidR="00063C7F" w:rsidRPr="00A0367E" w:rsidRDefault="00000000">
          <w:pPr>
            <w:rPr>
              <w:lang w:val="es-CL"/>
            </w:rPr>
          </w:pPr>
          <w:r w:rsidRPr="00A0367E">
            <w:rPr>
              <w:lang w:val="es-CL"/>
            </w:rPr>
            <w:t>Por qué importa</w:t>
          </w:r>
        </w:p>
      </w:sdtContent>
    </w:sdt>
    <w:p w14:paraId="72FA8B79" w14:textId="77777777" w:rsidR="00063C7F" w:rsidRPr="00A0367E" w:rsidRDefault="00000000">
      <w:pPr>
        <w:pStyle w:val="Descripcin"/>
        <w:rPr>
          <w:lang w:val="es-CL"/>
        </w:rPr>
      </w:pPr>
      <w:r w:rsidRPr="00A0367E">
        <w:rPr>
          <w:lang w:val="es-CL"/>
        </w:rPr>
        <w:t>COM-005 · Párrafo</w:t>
      </w:r>
    </w:p>
    <w:sdt>
      <w:sdtPr>
        <w:alias w:val="COM-005 — Párrafo"/>
        <w:tag w:val="COM-005"/>
        <w:id w:val="-1242017709"/>
      </w:sdtPr>
      <w:sdtContent>
        <w:p w14:paraId="10C5891C" w14:textId="77777777" w:rsidR="00063C7F" w:rsidRPr="00A0367E" w:rsidRDefault="00000000">
          <w:pPr>
            <w:rPr>
              <w:lang w:val="es-CL"/>
            </w:rPr>
          </w:pPr>
          <w:r w:rsidRPr="00A0367E">
            <w:rPr>
              <w:lang w:val="es-CL"/>
            </w:rPr>
            <w:t>Por qué importa</w:t>
          </w:r>
        </w:p>
      </w:sdtContent>
    </w:sdt>
    <w:p w14:paraId="0529BD3C" w14:textId="77777777" w:rsidR="00063C7F" w:rsidRPr="00A0367E" w:rsidRDefault="00000000">
      <w:pPr>
        <w:pStyle w:val="Ttulo1"/>
        <w:rPr>
          <w:lang w:val="es-CL"/>
        </w:rPr>
      </w:pPr>
      <w:r w:rsidRPr="00A0367E">
        <w:rPr>
          <w:lang w:val="es-CL"/>
        </w:rPr>
        <w:t>Mensajes y estados</w:t>
      </w:r>
    </w:p>
    <w:p w14:paraId="2D4D53E8" w14:textId="77777777" w:rsidR="00063C7F" w:rsidRPr="00A0367E" w:rsidRDefault="00000000">
      <w:pPr>
        <w:pStyle w:val="Descripcin"/>
        <w:rPr>
          <w:lang w:val="es-CL"/>
        </w:rPr>
      </w:pPr>
      <w:r w:rsidRPr="00A0367E">
        <w:rPr>
          <w:lang w:val="es-CL"/>
        </w:rPr>
        <w:t>EST-001 · Aviso completo</w:t>
      </w:r>
    </w:p>
    <w:sdt>
      <w:sdtPr>
        <w:alias w:val="EST-001 — Aviso completo"/>
        <w:tag w:val="EST-001"/>
        <w:id w:val="-653680908"/>
      </w:sdtPr>
      <w:sdtContent>
        <w:p w14:paraId="0A98AC19" w14:textId="77777777" w:rsidR="00063C7F" w:rsidRPr="00A0367E" w:rsidRDefault="00000000">
          <w:pPr>
            <w:rPr>
              <w:lang w:val="es-CL"/>
            </w:rPr>
          </w:pPr>
          <w:r w:rsidRPr="00A0367E">
            <w:rPr>
              <w:lang w:val="es-CL"/>
            </w:rPr>
            <w:t xml:space="preserve">Este cálculo aún no está disponible. Falta implementar la función </w:t>
          </w:r>
          <w:r>
            <w:rPr>
              <w:highlight w:val="yellow"/>
            </w:rPr>
            <w:t>⟦</w:t>
          </w:r>
          <w:r w:rsidRPr="00A0367E">
            <w:rPr>
              <w:highlight w:val="yellow"/>
              <w:lang w:val="es-CL"/>
            </w:rPr>
            <w:t>FUNCIÓN_PENDIENTE</w:t>
          </w:r>
          <w:r>
            <w:rPr>
              <w:highlight w:val="yellow"/>
            </w:rPr>
            <w:t>⟧</w:t>
          </w:r>
          <w:r w:rsidRPr="00A0367E">
            <w:rPr>
              <w:lang w:val="es-CL"/>
            </w:rPr>
            <w:t xml:space="preserve">. Si estás trabajando en el código, ejecuta </w:t>
          </w:r>
          <w:proofErr w:type="spellStart"/>
          <w:r w:rsidRPr="00A0367E">
            <w:rPr>
              <w:lang w:val="es-CL"/>
            </w:rPr>
            <w:t>pytest</w:t>
          </w:r>
          <w:proofErr w:type="spellEnd"/>
          <w:r w:rsidRPr="00A0367E">
            <w:rPr>
              <w:lang w:val="es-CL"/>
            </w:rPr>
            <w:t xml:space="preserve"> en </w:t>
          </w:r>
          <w:proofErr w:type="spellStart"/>
          <w:r w:rsidRPr="00A0367E">
            <w:rPr>
              <w:lang w:val="es-CL"/>
            </w:rPr>
            <w:t>core</w:t>
          </w:r>
          <w:proofErr w:type="spellEnd"/>
          <w:r w:rsidRPr="00A0367E">
            <w:rPr>
              <w:lang w:val="es-CL"/>
            </w:rPr>
            <w:t>/ para revisar las pruebas pendientes.</w:t>
          </w:r>
        </w:p>
      </w:sdtContent>
    </w:sdt>
    <w:p w14:paraId="1E0EF321" w14:textId="77777777" w:rsidR="00063C7F" w:rsidRPr="00A0367E" w:rsidRDefault="00000000">
      <w:pPr>
        <w:pStyle w:val="Descripcin"/>
        <w:rPr>
          <w:lang w:val="es-CL"/>
        </w:rPr>
      </w:pPr>
      <w:r w:rsidRPr="00A0367E">
        <w:rPr>
          <w:lang w:val="es-CL"/>
        </w:rPr>
        <w:t>EST-002 · Aviso completo</w:t>
      </w:r>
    </w:p>
    <w:sdt>
      <w:sdtPr>
        <w:alias w:val="EST-002 — Aviso completo"/>
        <w:tag w:val="EST-002"/>
        <w:id w:val="1765961497"/>
      </w:sdtPr>
      <w:sdtContent>
        <w:p w14:paraId="3E920DBC" w14:textId="77777777" w:rsidR="00063C7F" w:rsidRPr="00A0367E" w:rsidRDefault="00000000">
          <w:pPr>
            <w:rPr>
              <w:lang w:val="es-CL"/>
            </w:rPr>
          </w:pPr>
          <w:r w:rsidRPr="00A0367E">
            <w:rPr>
              <w:lang w:val="es-CL"/>
            </w:rPr>
            <w:t xml:space="preserve">No pudimos completar el cálculo. Recarga la página para volver a intentarlo. Si el problema continúa, informa el error en el repositorio e incluye este mensaje: </w:t>
          </w:r>
          <w:r>
            <w:rPr>
              <w:highlight w:val="yellow"/>
            </w:rPr>
            <w:t>⟦</w:t>
          </w:r>
          <w:r w:rsidRPr="00A0367E">
            <w:rPr>
              <w:highlight w:val="yellow"/>
              <w:lang w:val="es-CL"/>
            </w:rPr>
            <w:t>DETALLE_ERROR</w:t>
          </w:r>
          <w:r>
            <w:rPr>
              <w:highlight w:val="yellow"/>
            </w:rPr>
            <w:t>⟧</w:t>
          </w:r>
        </w:p>
      </w:sdtContent>
    </w:sdt>
    <w:p w14:paraId="0425A97C" w14:textId="77777777" w:rsidR="00063C7F" w:rsidRPr="00A0367E" w:rsidRDefault="00000000">
      <w:pPr>
        <w:pStyle w:val="Ttulo1"/>
        <w:rPr>
          <w:lang w:val="es-CL"/>
        </w:rPr>
      </w:pPr>
      <w:r w:rsidRPr="00A0367E">
        <w:rPr>
          <w:lang w:val="es-CL"/>
        </w:rPr>
        <w:t>Inicio del motor</w:t>
      </w:r>
    </w:p>
    <w:p w14:paraId="33E3B8C3" w14:textId="77777777" w:rsidR="00063C7F" w:rsidRPr="00A0367E" w:rsidRDefault="00000000">
      <w:pPr>
        <w:pStyle w:val="Descripcin"/>
        <w:rPr>
          <w:lang w:val="es-CL"/>
        </w:rPr>
      </w:pPr>
      <w:r w:rsidRPr="00A0367E">
        <w:rPr>
          <w:lang w:val="es-CL"/>
        </w:rPr>
        <w:t>INI-001 · Detalle de error</w:t>
      </w:r>
    </w:p>
    <w:sdt>
      <w:sdtPr>
        <w:alias w:val="INI-001 — Detalle de error"/>
        <w:tag w:val="INI-001"/>
        <w:id w:val="1497993359"/>
      </w:sdtPr>
      <w:sdtContent>
        <w:p w14:paraId="4233EBF4" w14:textId="77777777" w:rsidR="00063C7F" w:rsidRPr="00A0367E" w:rsidRDefault="00000000">
          <w:pPr>
            <w:rPr>
              <w:lang w:val="es-CL"/>
            </w:rPr>
          </w:pPr>
          <w:r w:rsidRPr="00A0367E">
            <w:rPr>
              <w:lang w:val="es-CL"/>
            </w:rPr>
            <w:t xml:space="preserve">No se pudo leer </w:t>
          </w:r>
          <w:r>
            <w:rPr>
              <w:highlight w:val="yellow"/>
            </w:rPr>
            <w:t>⟦</w:t>
          </w:r>
          <w:r w:rsidRPr="00A0367E">
            <w:rPr>
              <w:highlight w:val="yellow"/>
              <w:lang w:val="es-CL"/>
            </w:rPr>
            <w:t>ARCHIVO</w:t>
          </w:r>
          <w:r>
            <w:rPr>
              <w:highlight w:val="yellow"/>
            </w:rPr>
            <w:t>⟧</w:t>
          </w:r>
          <w:r w:rsidRPr="00A0367E">
            <w:rPr>
              <w:lang w:val="es-CL"/>
            </w:rPr>
            <w:t xml:space="preserve"> (</w:t>
          </w:r>
          <w:r>
            <w:rPr>
              <w:highlight w:val="yellow"/>
            </w:rPr>
            <w:t>⟦</w:t>
          </w:r>
          <w:r w:rsidRPr="00A0367E">
            <w:rPr>
              <w:highlight w:val="yellow"/>
              <w:lang w:val="es-CL"/>
            </w:rPr>
            <w:t>CÓDIGO_HTTP</w:t>
          </w:r>
          <w:r>
            <w:rPr>
              <w:highlight w:val="yellow"/>
            </w:rPr>
            <w:t>⟧</w:t>
          </w:r>
          <w:r w:rsidRPr="00A0367E">
            <w:rPr>
              <w:lang w:val="es-CL"/>
            </w:rPr>
            <w:t>)</w:t>
          </w:r>
        </w:p>
      </w:sdtContent>
    </w:sdt>
    <w:p w14:paraId="5CEFC4AF" w14:textId="77777777" w:rsidR="00063C7F" w:rsidRPr="00A0367E" w:rsidRDefault="00000000">
      <w:pPr>
        <w:pStyle w:val="Descripcin"/>
        <w:rPr>
          <w:lang w:val="es-CL"/>
        </w:rPr>
      </w:pPr>
      <w:r w:rsidRPr="00A0367E">
        <w:rPr>
          <w:lang w:val="es-CL"/>
        </w:rPr>
        <w:t>INI-002 · Mensaje de carga</w:t>
      </w:r>
    </w:p>
    <w:sdt>
      <w:sdtPr>
        <w:alias w:val="INI-002 — Mensaje de carga"/>
        <w:tag w:val="INI-002"/>
        <w:id w:val="363414172"/>
      </w:sdtPr>
      <w:sdtContent>
        <w:p w14:paraId="75594DA1" w14:textId="77777777" w:rsidR="00063C7F" w:rsidRPr="00A0367E" w:rsidRDefault="00000000">
          <w:pPr>
            <w:rPr>
              <w:lang w:val="es-CL"/>
            </w:rPr>
          </w:pPr>
          <w:r w:rsidRPr="00A0367E">
            <w:rPr>
              <w:lang w:val="es-CL"/>
            </w:rPr>
            <w:t>Cargando Python (</w:t>
          </w:r>
          <w:proofErr w:type="spellStart"/>
          <w:r w:rsidRPr="00A0367E">
            <w:rPr>
              <w:lang w:val="es-CL"/>
            </w:rPr>
            <w:t>Pyodide</w:t>
          </w:r>
          <w:proofErr w:type="spellEnd"/>
          <w:r w:rsidRPr="00A0367E">
            <w:rPr>
              <w:lang w:val="es-CL"/>
            </w:rPr>
            <w:t>)…</w:t>
          </w:r>
        </w:p>
      </w:sdtContent>
    </w:sdt>
    <w:p w14:paraId="7E041471" w14:textId="77777777" w:rsidR="00063C7F" w:rsidRPr="00A0367E" w:rsidRDefault="00000000">
      <w:pPr>
        <w:pStyle w:val="Descripcin"/>
        <w:rPr>
          <w:lang w:val="es-CL"/>
        </w:rPr>
      </w:pPr>
      <w:r w:rsidRPr="00A0367E">
        <w:rPr>
          <w:lang w:val="es-CL"/>
        </w:rPr>
        <w:t>INI-003 · Mensaje de carga</w:t>
      </w:r>
    </w:p>
    <w:sdt>
      <w:sdtPr>
        <w:alias w:val="INI-003 — Mensaje de carga"/>
        <w:tag w:val="INI-003"/>
        <w:id w:val="-1108577897"/>
      </w:sdtPr>
      <w:sdtContent>
        <w:p w14:paraId="7D913619" w14:textId="77777777" w:rsidR="00063C7F" w:rsidRPr="00A0367E" w:rsidRDefault="00000000">
          <w:pPr>
            <w:rPr>
              <w:lang w:val="es-CL"/>
            </w:rPr>
          </w:pPr>
          <w:r w:rsidRPr="00A0367E">
            <w:rPr>
              <w:lang w:val="es-CL"/>
            </w:rPr>
            <w:t xml:space="preserve">Cargando </w:t>
          </w:r>
          <w:proofErr w:type="spellStart"/>
          <w:r w:rsidRPr="00A0367E">
            <w:rPr>
              <w:lang w:val="es-CL"/>
            </w:rPr>
            <w:t>numpy</w:t>
          </w:r>
          <w:proofErr w:type="spellEnd"/>
          <w:r w:rsidRPr="00A0367E">
            <w:rPr>
              <w:lang w:val="es-CL"/>
            </w:rPr>
            <w:t>…</w:t>
          </w:r>
        </w:p>
      </w:sdtContent>
    </w:sdt>
    <w:p w14:paraId="46D55172" w14:textId="77777777" w:rsidR="00063C7F" w:rsidRPr="00A0367E" w:rsidRDefault="00000000">
      <w:pPr>
        <w:pStyle w:val="Descripcin"/>
        <w:rPr>
          <w:lang w:val="es-CL"/>
        </w:rPr>
      </w:pPr>
      <w:r w:rsidRPr="00A0367E">
        <w:rPr>
          <w:lang w:val="es-CL"/>
        </w:rPr>
        <w:t>INI-004 · Mensaje de carga</w:t>
      </w:r>
    </w:p>
    <w:sdt>
      <w:sdtPr>
        <w:alias w:val="INI-004 — Mensaje de carga"/>
        <w:tag w:val="INI-004"/>
        <w:id w:val="43341978"/>
      </w:sdtPr>
      <w:sdtContent>
        <w:p w14:paraId="00A25FB4" w14:textId="77777777" w:rsidR="00063C7F" w:rsidRPr="00A0367E" w:rsidRDefault="00000000">
          <w:pPr>
            <w:rPr>
              <w:lang w:val="es-CL"/>
            </w:rPr>
          </w:pPr>
          <w:r w:rsidRPr="00A0367E">
            <w:rPr>
              <w:lang w:val="es-CL"/>
            </w:rPr>
            <w:t>Preparando los cálculos…</w:t>
          </w:r>
        </w:p>
      </w:sdtContent>
    </w:sdt>
    <w:p w14:paraId="703E3555" w14:textId="77777777" w:rsidR="00063C7F" w:rsidRPr="00A0367E" w:rsidRDefault="00000000">
      <w:pPr>
        <w:pStyle w:val="Descripcin"/>
        <w:rPr>
          <w:lang w:val="es-CL"/>
        </w:rPr>
      </w:pPr>
      <w:r w:rsidRPr="00A0367E">
        <w:rPr>
          <w:lang w:val="es-CL"/>
        </w:rPr>
        <w:t>INI-005 · Mensaje de carga</w:t>
      </w:r>
    </w:p>
    <w:sdt>
      <w:sdtPr>
        <w:alias w:val="INI-005 — Mensaje de carga"/>
        <w:tag w:val="INI-005"/>
        <w:id w:val="1755401122"/>
      </w:sdtPr>
      <w:sdtContent>
        <w:p w14:paraId="1D90FFE2" w14:textId="77777777" w:rsidR="00063C7F" w:rsidRPr="00A0367E" w:rsidRDefault="00000000">
          <w:pPr>
            <w:rPr>
              <w:lang w:val="es-CL"/>
            </w:rPr>
          </w:pPr>
          <w:r w:rsidRPr="00A0367E">
            <w:rPr>
              <w:lang w:val="es-CL"/>
            </w:rPr>
            <w:t>Cargando datos de galaxia y supernovas…</w:t>
          </w:r>
        </w:p>
      </w:sdtContent>
    </w:sdt>
    <w:p w14:paraId="5EB545CF" w14:textId="77777777" w:rsidR="00063C7F" w:rsidRPr="00A0367E" w:rsidRDefault="00000000">
      <w:pPr>
        <w:pStyle w:val="Descripcin"/>
        <w:rPr>
          <w:lang w:val="es-CL"/>
        </w:rPr>
      </w:pPr>
      <w:r w:rsidRPr="00A0367E">
        <w:rPr>
          <w:lang w:val="es-CL"/>
        </w:rPr>
        <w:t>INI-006 · Mensaje de carga</w:t>
      </w:r>
    </w:p>
    <w:sdt>
      <w:sdtPr>
        <w:alias w:val="INI-006 — Mensaje de carga"/>
        <w:tag w:val="INI-006"/>
        <w:id w:val="-734085042"/>
      </w:sdtPr>
      <w:sdtContent>
        <w:p w14:paraId="6B4405B1" w14:textId="77777777" w:rsidR="00063C7F" w:rsidRPr="00A0367E" w:rsidRDefault="00000000">
          <w:pPr>
            <w:rPr>
              <w:lang w:val="es-CL"/>
            </w:rPr>
          </w:pPr>
          <w:r w:rsidRPr="00A0367E">
            <w:rPr>
              <w:lang w:val="es-CL"/>
            </w:rPr>
            <w:t>Listo</w:t>
          </w:r>
        </w:p>
      </w:sdtContent>
    </w:sdt>
    <w:p w14:paraId="2B9B3BEE" w14:textId="77777777" w:rsidR="00063C7F" w:rsidRPr="00A0367E" w:rsidRDefault="00000000">
      <w:pPr>
        <w:pStyle w:val="Descripcin"/>
        <w:rPr>
          <w:lang w:val="es-CL"/>
        </w:rPr>
      </w:pPr>
      <w:r w:rsidRPr="00A0367E">
        <w:rPr>
          <w:lang w:val="es-CL"/>
        </w:rPr>
        <w:t>INI-007 · Mensaje de carga</w:t>
      </w:r>
    </w:p>
    <w:sdt>
      <w:sdtPr>
        <w:alias w:val="INI-007 — Mensaje de carga"/>
        <w:tag w:val="INI-007"/>
        <w:id w:val="-906219932"/>
      </w:sdtPr>
      <w:sdtContent>
        <w:p w14:paraId="7D56F133" w14:textId="77777777" w:rsidR="00063C7F" w:rsidRPr="00A0367E" w:rsidRDefault="00000000">
          <w:pPr>
            <w:rPr>
              <w:lang w:val="es-CL"/>
            </w:rPr>
          </w:pPr>
          <w:r w:rsidRPr="00A0367E">
            <w:rPr>
              <w:lang w:val="es-CL"/>
            </w:rPr>
            <w:t xml:space="preserve">No pudimos iniciar Python. Recarga la página para reintentar. Detalle: </w:t>
          </w:r>
          <w:r>
            <w:rPr>
              <w:highlight w:val="yellow"/>
            </w:rPr>
            <w:t>⟦</w:t>
          </w:r>
          <w:r w:rsidRPr="00A0367E">
            <w:rPr>
              <w:highlight w:val="yellow"/>
              <w:lang w:val="es-CL"/>
            </w:rPr>
            <w:t>DETALLE_ERROR</w:t>
          </w:r>
          <w:r>
            <w:rPr>
              <w:highlight w:val="yellow"/>
            </w:rPr>
            <w:t>⟧</w:t>
          </w:r>
        </w:p>
      </w:sdtContent>
    </w:sdt>
    <w:p w14:paraId="0B702645" w14:textId="77777777" w:rsidR="00063C7F" w:rsidRPr="00A0367E" w:rsidRDefault="00000000">
      <w:pPr>
        <w:pStyle w:val="Ttulo1"/>
        <w:rPr>
          <w:lang w:val="es-CL"/>
        </w:rPr>
      </w:pPr>
      <w:r w:rsidRPr="00A0367E">
        <w:rPr>
          <w:lang w:val="es-CL"/>
        </w:rPr>
        <w:lastRenderedPageBreak/>
        <w:t>Estado inicial de carga</w:t>
      </w:r>
    </w:p>
    <w:p w14:paraId="6878D88A" w14:textId="77777777" w:rsidR="00063C7F" w:rsidRPr="00A0367E" w:rsidRDefault="00000000">
      <w:pPr>
        <w:pStyle w:val="Descripcin"/>
        <w:rPr>
          <w:lang w:val="es-CL"/>
        </w:rPr>
      </w:pPr>
      <w:r w:rsidRPr="00A0367E">
        <w:rPr>
          <w:lang w:val="es-CL"/>
        </w:rPr>
        <w:t>CAR-001 · Texto del gráfico</w:t>
      </w:r>
    </w:p>
    <w:sdt>
      <w:sdtPr>
        <w:alias w:val="CAR-001 — Texto del gráfico"/>
        <w:tag w:val="CAR-001"/>
        <w:id w:val="100380436"/>
      </w:sdtPr>
      <w:sdtContent>
        <w:p w14:paraId="7F181E2A" w14:textId="77777777" w:rsidR="00063C7F" w:rsidRPr="00A0367E" w:rsidRDefault="00000000">
          <w:pPr>
            <w:rPr>
              <w:lang w:val="es-CL"/>
            </w:rPr>
          </w:pPr>
          <w:r w:rsidRPr="00A0367E">
            <w:rPr>
              <w:lang w:val="es-CL"/>
            </w:rPr>
            <w:t>Iniciando…</w:t>
          </w:r>
        </w:p>
      </w:sdtContent>
    </w:sdt>
    <w:p w14:paraId="5B4A3102" w14:textId="77777777" w:rsidR="00063C7F" w:rsidRPr="00A0367E" w:rsidRDefault="00000000">
      <w:pPr>
        <w:pStyle w:val="Ttulo1"/>
        <w:rPr>
          <w:lang w:val="es-CL"/>
        </w:rPr>
      </w:pPr>
      <w:r w:rsidRPr="00A0367E">
        <w:rPr>
          <w:lang w:val="es-CL"/>
        </w:rPr>
        <w:t>Título del navegador y descripción</w:t>
      </w:r>
    </w:p>
    <w:p w14:paraId="48470E64" w14:textId="77777777" w:rsidR="00063C7F" w:rsidRPr="00A0367E" w:rsidRDefault="00000000">
      <w:pPr>
        <w:pStyle w:val="Descripcin"/>
        <w:rPr>
          <w:lang w:val="es-CL"/>
        </w:rPr>
      </w:pPr>
      <w:r w:rsidRPr="00A0367E">
        <w:rPr>
          <w:lang w:val="es-CL"/>
        </w:rPr>
        <w:t>MET-001 · Título de la pestaña del navegador</w:t>
      </w:r>
    </w:p>
    <w:sdt>
      <w:sdtPr>
        <w:alias w:val="MET-001 — Título de la pestaña del navegador"/>
        <w:tag w:val="MET-001"/>
        <w:id w:val="-73903483"/>
      </w:sdtPr>
      <w:sdtContent>
        <w:p w14:paraId="68FFE50C" w14:textId="77777777" w:rsidR="00063C7F" w:rsidRPr="00A0367E" w:rsidRDefault="00000000">
          <w:pPr>
            <w:rPr>
              <w:lang w:val="es-CL"/>
            </w:rPr>
          </w:pPr>
          <w:r w:rsidRPr="00A0367E">
            <w:rPr>
              <w:lang w:val="es-CL"/>
            </w:rPr>
            <w:t>Una sola gravedad, tres escalas</w:t>
          </w:r>
        </w:p>
      </w:sdtContent>
    </w:sdt>
    <w:p w14:paraId="3C02EB94" w14:textId="77777777" w:rsidR="00063C7F" w:rsidRPr="00A0367E" w:rsidRDefault="00000000">
      <w:pPr>
        <w:pStyle w:val="Descripcin"/>
        <w:rPr>
          <w:lang w:val="es-CL"/>
        </w:rPr>
      </w:pPr>
      <w:r w:rsidRPr="00A0367E">
        <w:rPr>
          <w:lang w:val="es-CL"/>
        </w:rPr>
        <w:t>MET-002 · Descripción para buscadores</w:t>
      </w:r>
    </w:p>
    <w:sdt>
      <w:sdtPr>
        <w:alias w:val="MET-002 — Descripción para buscadores"/>
        <w:tag w:val="MET-002"/>
        <w:id w:val="499320035"/>
      </w:sdtPr>
      <w:sdtContent>
        <w:p w14:paraId="57146E05" w14:textId="77777777" w:rsidR="00063C7F" w:rsidRDefault="00000000">
          <w:r w:rsidRPr="00A0367E">
            <w:rPr>
              <w:lang w:val="es-CL"/>
            </w:rPr>
            <w:t xml:space="preserve">¿Qué podemos entender del Universo a partir de un programa? Explora órbitas, rotación de galaxias y expansión con datos reales y cálculos que puedes revisar. </w:t>
          </w:r>
          <w:r>
            <w:t>Proyecto AST101, UC.</w:t>
          </w:r>
        </w:p>
      </w:sdtContent>
    </w:sdt>
    <w:sectPr w:rsidR="00063C7F"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953299">
    <w:abstractNumId w:val="8"/>
  </w:num>
  <w:num w:numId="2" w16cid:durableId="1516531603">
    <w:abstractNumId w:val="6"/>
  </w:num>
  <w:num w:numId="3" w16cid:durableId="1612081810">
    <w:abstractNumId w:val="5"/>
  </w:num>
  <w:num w:numId="4" w16cid:durableId="136070233">
    <w:abstractNumId w:val="4"/>
  </w:num>
  <w:num w:numId="5" w16cid:durableId="1597130321">
    <w:abstractNumId w:val="7"/>
  </w:num>
  <w:num w:numId="6" w16cid:durableId="1535072303">
    <w:abstractNumId w:val="3"/>
  </w:num>
  <w:num w:numId="7" w16cid:durableId="1460222465">
    <w:abstractNumId w:val="2"/>
  </w:num>
  <w:num w:numId="8" w16cid:durableId="1475368350">
    <w:abstractNumId w:val="1"/>
  </w:num>
  <w:num w:numId="9" w16cid:durableId="1433234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C7F"/>
    <w:rsid w:val="0015074B"/>
    <w:rsid w:val="00250585"/>
    <w:rsid w:val="0029639D"/>
    <w:rsid w:val="00326F90"/>
    <w:rsid w:val="006213EE"/>
    <w:rsid w:val="009A4854"/>
    <w:rsid w:val="00A036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058B4"/>
  <w14:defaultImageDpi w14:val="300"/>
  <w15:docId w15:val="{8C62F682-3242-4CDD-815B-43489E01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keepNext/>
      <w:spacing w:before="160" w:after="60" w:line="240" w:lineRule="auto"/>
    </w:pPr>
    <w:rPr>
      <w:b/>
      <w:bCs/>
      <w:color w:val="666666"/>
      <w:sz w:val="16"/>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3868</Words>
  <Characters>19844</Characters>
  <Application>Microsoft Office Word</Application>
  <DocSecurity>0</DocSecurity>
  <Lines>551</Lines>
  <Paragraphs>493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Textos de la página — Una sola gravedad, tres escalas</dc:title>
  <dc:subject>Edición de textos de la web; documento independiente del informe AST101</dc:subject>
  <dc:creator>José Santiago Garrillo Fernández</dc:creator>
  <cp:keywords/>
  <dc:description>generated by python-docx</dc:description>
  <cp:lastModifiedBy>José Santiago Garrillo Fernández</cp:lastModifiedBy>
  <cp:revision>4</cp:revision>
  <dcterms:created xsi:type="dcterms:W3CDTF">2013-12-23T23:15:00Z</dcterms:created>
  <dcterms:modified xsi:type="dcterms:W3CDTF">2026-11-02T00:47:00Z</dcterms:modified>
  <cp:category/>
</cp:coreProperties>
</file>